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AI-BASED DISEASE PREDICTION</w:t>
        <w:br/>
        <w:t>&amp; HEALTHCARE DECISION SUPPORT SYSTEM</w:t>
      </w:r>
    </w:p>
    <w:p>
      <w:pPr>
        <w:jc w:val="center"/>
      </w:pPr>
      <w:r>
        <w:rPr>
          <w:i/>
          <w:sz w:val="28"/>
        </w:rPr>
        <w:t>Full-Stack + AI/ML Project Specification</w:t>
      </w:r>
    </w:p>
    <w:p/>
    <w:p>
      <w:pPr>
        <w:jc w:val="center"/>
      </w:pPr>
      <w:r>
        <w:rPr>
          <w:b/>
        </w:rPr>
        <w:t>Project Documentation</w:t>
      </w:r>
      <w:r>
        <w:br/>
        <w:br/>
        <w:t>A comprehensive blueprint covering project scope, objectives, features, architecture, AI/ML workflow, database design, APIs, development roadmap, security, and future enhancements.</w:t>
      </w:r>
    </w:p>
    <w:p>
      <w:r>
        <w:br w:type="page"/>
      </w:r>
    </w:p>
    <w:p>
      <w:pPr>
        <w:pStyle w:val="Heading1"/>
      </w:pPr>
      <w:r>
        <w:t>1. Project Overview</w:t>
      </w:r>
    </w:p>
    <w:p>
      <w:r>
        <w:t>The AI-Based Disease Prediction &amp; Healthcare Decision Support System is a full-stack web application that uses machine-learning models to analyze user-provided symptoms and health parameters, estimate the likelihood of selected conditions, explain important model factors, and provide relevant educational information and next-step guidance. The platform can also support medical document summarization, a retrieval-augmented healthcare information assistant, prediction history, and doctor-facing decision-support tools.</w:t>
      </w:r>
    </w:p>
    <w:p>
      <w:r>
        <w:t>The system is intended as an educational/research prototype. It must not be presented as a medical diagnosis tool or as a replacement for qualified healthcare professionals.</w:t>
      </w:r>
    </w:p>
    <w:p>
      <w:pPr>
        <w:pStyle w:val="Heading1"/>
      </w:pPr>
      <w:r>
        <w:t>2. Proposed Title</w:t>
      </w:r>
    </w:p>
    <w:p>
      <w:pPr>
        <w:pStyle w:val="IntenseQuote"/>
      </w:pPr>
      <w:r>
        <w:t>AI-Based Disease Prediction &amp; Healthcare Decision Support System</w:t>
      </w:r>
    </w:p>
    <w:p>
      <w:pPr>
        <w:pStyle w:val="Heading1"/>
      </w:pPr>
      <w:r>
        <w:t>3. Problem Statement</w:t>
      </w:r>
    </w:p>
    <w:p>
      <w:r>
        <w:t>People often search for individual symptoms online and receive large amounts of confusing or inconsistent information. A structured healthcare application can collect relevant information, process it with machine-learning models, and present model estimates together with explanations and trusted educational information.</w:t>
      </w:r>
    </w:p>
    <w:p>
      <w:pPr>
        <w:spacing w:after="120"/>
        <w:ind w:left="360"/>
      </w:pPr>
      <w:r>
        <w:rPr>
          <w:rFonts w:ascii="Consolas" w:hAnsi="Consolas"/>
          <w:sz w:val="17"/>
        </w:rPr>
        <w:t>Symptoms / Health Data</w:t>
        <w:br/>
        <w:t xml:space="preserve">          ↓</w:t>
        <w:br/>
        <w:t xml:space="preserve">      Input Validation</w:t>
        <w:br/>
        <w:t xml:space="preserve">          ↓</w:t>
        <w:br/>
        <w:t xml:space="preserve">      ML Preprocessing</w:t>
        <w:br/>
        <w:t xml:space="preserve">          ↓</w:t>
        <w:br/>
        <w:t xml:space="preserve">        ML Model</w:t>
        <w:br/>
        <w:t xml:space="preserve">          ↓</w:t>
        <w:br/>
        <w:t xml:space="preserve"> Prediction / Estimate</w:t>
        <w:br/>
        <w:t xml:space="preserve">          ↓</w:t>
        <w:br/>
        <w:t xml:space="preserve"> Explanation + Context</w:t>
        <w:br/>
        <w:t xml:space="preserve">          ↓</w:t>
        <w:br/>
        <w:t xml:space="preserve"> Relevant Information</w:t>
        <w:br/>
        <w:t xml:space="preserve">          ↓</w:t>
        <w:br/>
        <w:t xml:space="preserve"> Suggested Next Step</w:t>
      </w:r>
    </w:p>
    <w:p>
      <w:pPr>
        <w:pStyle w:val="Heading1"/>
      </w:pPr>
      <w:r>
        <w:t>4. Project Scope</w:t>
      </w:r>
    </w:p>
    <w:p>
      <w:pPr>
        <w:pStyle w:val="ListBullet"/>
        <w:spacing w:after="40"/>
      </w:pPr>
      <w:r>
        <w:t>Responsive web application for patients, doctors, and administrators.</w:t>
      </w:r>
    </w:p>
    <w:p>
      <w:pPr>
        <w:pStyle w:val="ListBullet"/>
        <w:spacing w:after="40"/>
      </w:pPr>
      <w:r>
        <w:t>Patient health profile and symptom/parameter collection.</w:t>
      </w:r>
    </w:p>
    <w:p>
      <w:pPr>
        <w:pStyle w:val="ListBullet"/>
        <w:spacing w:after="40"/>
      </w:pPr>
      <w:r>
        <w:t>Machine-learning prediction for 2–3 carefully selected disease-related datasets/tasks.</w:t>
      </w:r>
    </w:p>
    <w:p>
      <w:pPr>
        <w:pStyle w:val="ListBullet"/>
        <w:spacing w:after="40"/>
      </w:pPr>
      <w:r>
        <w:t>Prediction probability/estimate with clear safety wording.</w:t>
      </w:r>
    </w:p>
    <w:p>
      <w:pPr>
        <w:pStyle w:val="ListBullet"/>
        <w:spacing w:after="40"/>
      </w:pPr>
      <w:r>
        <w:t>Explainable AI using feature importance and, optionally, SHAP.</w:t>
      </w:r>
    </w:p>
    <w:p>
      <w:pPr>
        <w:pStyle w:val="ListBullet"/>
        <w:spacing w:after="40"/>
      </w:pPr>
      <w:r>
        <w:t>Prediction history and model-version tracking.</w:t>
      </w:r>
    </w:p>
    <w:p>
      <w:pPr>
        <w:pStyle w:val="ListBullet"/>
        <w:spacing w:after="40"/>
      </w:pPr>
      <w:r>
        <w:t>Medical report upload and AI-assisted summarization.</w:t>
      </w:r>
    </w:p>
    <w:p>
      <w:pPr>
        <w:pStyle w:val="ListBullet"/>
        <w:spacing w:after="40"/>
      </w:pPr>
      <w:r>
        <w:t>RAG-based healthcare information assistant using trusted documents.</w:t>
      </w:r>
    </w:p>
    <w:p>
      <w:pPr>
        <w:pStyle w:val="ListBullet"/>
        <w:spacing w:after="40"/>
      </w:pPr>
      <w:r>
        <w:t>Doctor dashboard for reviewing patient information and AI-generated summaries.</w:t>
      </w:r>
    </w:p>
    <w:p>
      <w:pPr>
        <w:pStyle w:val="ListBullet"/>
        <w:spacing w:after="40"/>
      </w:pPr>
      <w:r>
        <w:t>Admin dashboard for users, doctors, models, datasets, and system analytics.</w:t>
      </w:r>
    </w:p>
    <w:p>
      <w:pPr>
        <w:pStyle w:val="ListBullet"/>
        <w:spacing w:after="40"/>
      </w:pPr>
      <w:r>
        <w:t>Secure authentication, role-based access, validation, audit logging, and protected file handling.</w:t>
      </w:r>
    </w:p>
    <w:p>
      <w:pPr>
        <w:pStyle w:val="ListBullet"/>
        <w:spacing w:after="40"/>
      </w:pPr>
      <w:r>
        <w:t>Deployment using Docker and a suitable cloud platform.</w:t>
      </w:r>
    </w:p>
    <w:p>
      <w:pPr>
        <w:pStyle w:val="Heading1"/>
      </w:pPr>
      <w:r>
        <w:t>5. Main Objectives</w:t>
      </w:r>
    </w:p>
    <w:p>
      <w:pPr>
        <w:pStyle w:val="ListNumber"/>
        <w:spacing w:after="40"/>
      </w:pPr>
      <w:r>
        <w:t>Build a secure and responsive full-stack healthcare web application.</w:t>
      </w:r>
    </w:p>
    <w:p>
      <w:pPr>
        <w:pStyle w:val="ListNumber"/>
        <w:spacing w:after="40"/>
      </w:pPr>
      <w:r>
        <w:t>Collect structured symptoms and health parameters relevant to each ML model.</w:t>
      </w:r>
    </w:p>
    <w:p>
      <w:pPr>
        <w:pStyle w:val="ListNumber"/>
        <w:spacing w:after="40"/>
      </w:pPr>
      <w:r>
        <w:t>Train and evaluate disease-related classification models using appropriate datasets.</w:t>
      </w:r>
    </w:p>
    <w:p>
      <w:pPr>
        <w:pStyle w:val="ListNumber"/>
        <w:spacing w:after="40"/>
      </w:pPr>
      <w:r>
        <w:t>Integrate Python ML services with a Node.js/Express backend.</w:t>
      </w:r>
    </w:p>
    <w:p>
      <w:pPr>
        <w:pStyle w:val="ListNumber"/>
        <w:spacing w:after="40"/>
      </w:pPr>
      <w:r>
        <w:t>Provide understandable model estimates and feature-based explanations.</w:t>
      </w:r>
    </w:p>
    <w:p>
      <w:pPr>
        <w:pStyle w:val="ListNumber"/>
        <w:spacing w:after="40"/>
      </w:pPr>
      <w:r>
        <w:t>Maintain prediction history and model versions for traceability.</w:t>
      </w:r>
    </w:p>
    <w:p>
      <w:pPr>
        <w:pStyle w:val="ListNumber"/>
        <w:spacing w:after="40"/>
      </w:pPr>
      <w:r>
        <w:t>Provide trusted educational health information and document-based Q&amp;A.</w:t>
      </w:r>
    </w:p>
    <w:p>
      <w:pPr>
        <w:pStyle w:val="ListNumber"/>
        <w:spacing w:after="40"/>
      </w:pPr>
      <w:r>
        <w:t>Create separate patient, doctor, and administrator workflows.</w:t>
      </w:r>
    </w:p>
    <w:p>
      <w:pPr>
        <w:pStyle w:val="ListNumber"/>
        <w:spacing w:after="40"/>
      </w:pPr>
      <w:r>
        <w:t>Demonstrate an end-to-end Full Stack + AI/ML + GenAI architecture.</w:t>
      </w:r>
    </w:p>
    <w:p>
      <w:pPr>
        <w:pStyle w:val="ListNumber"/>
        <w:spacing w:after="40"/>
      </w:pPr>
      <w:r>
        <w:t>Design the prototype so that future clinical validation and governance can be added.</w:t>
      </w:r>
    </w:p>
    <w:p>
      <w:pPr>
        <w:pStyle w:val="Heading1"/>
      </w:pPr>
      <w:r>
        <w:t>6. User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Role</w:t>
            </w:r>
          </w:p>
        </w:tc>
        <w:tc>
          <w:tcPr>
            <w:tcW w:type="dxa" w:w="5112"/>
            <w:vAlign w:val="center"/>
            <w:shd w:fill="D9EAF7"/>
          </w:tcPr>
          <w:p>
            <w:r/>
            <w:r>
              <w:rPr>
                <w:b/>
                <w:sz w:val="18"/>
              </w:rPr>
              <w:t>Main Capabilities</w:t>
            </w:r>
          </w:p>
        </w:tc>
      </w:tr>
      <w:tr>
        <w:tc>
          <w:tcPr>
            <w:tcW w:type="dxa" w:w="5112"/>
            <w:vAlign w:val="center"/>
          </w:tcPr>
          <w:p>
            <w:r/>
            <w:r>
              <w:rPr>
                <w:b w:val="0"/>
                <w:sz w:val="18"/>
              </w:rPr>
              <w:t>Patient</w:t>
            </w:r>
          </w:p>
        </w:tc>
        <w:tc>
          <w:tcPr>
            <w:tcW w:type="dxa" w:w="5112"/>
            <w:vAlign w:val="center"/>
          </w:tcPr>
          <w:p>
            <w:r/>
            <w:r>
              <w:rPr>
                <w:b w:val="0"/>
                <w:sz w:val="18"/>
              </w:rPr>
              <w:t>Register/login, manage profile, perform assessments, view results/history, upload reports, request appointments, use health information assistant.</w:t>
            </w:r>
          </w:p>
        </w:tc>
      </w:tr>
      <w:tr>
        <w:tc>
          <w:tcPr>
            <w:tcW w:type="dxa" w:w="5112"/>
            <w:vAlign w:val="center"/>
          </w:tcPr>
          <w:p>
            <w:r/>
            <w:r>
              <w:rPr>
                <w:b w:val="0"/>
                <w:sz w:val="18"/>
              </w:rPr>
              <w:t>Doctor</w:t>
            </w:r>
          </w:p>
        </w:tc>
        <w:tc>
          <w:tcPr>
            <w:tcW w:type="dxa" w:w="5112"/>
            <w:vAlign w:val="center"/>
          </w:tcPr>
          <w:p>
            <w:r/>
            <w:r>
              <w:rPr>
                <w:b w:val="0"/>
                <w:sz w:val="18"/>
              </w:rPr>
              <w:t>Login, review permitted patient information, view assessments/history, review AI summaries, add notes, track follow-ups.</w:t>
            </w:r>
          </w:p>
        </w:tc>
      </w:tr>
      <w:tr>
        <w:tc>
          <w:tcPr>
            <w:tcW w:type="dxa" w:w="5112"/>
            <w:vAlign w:val="center"/>
          </w:tcPr>
          <w:p>
            <w:r/>
            <w:r>
              <w:rPr>
                <w:b w:val="0"/>
                <w:sz w:val="18"/>
              </w:rPr>
              <w:t>Admin</w:t>
            </w:r>
          </w:p>
        </w:tc>
        <w:tc>
          <w:tcPr>
            <w:tcW w:type="dxa" w:w="5112"/>
            <w:vAlign w:val="center"/>
          </w:tcPr>
          <w:p>
            <w:r/>
            <w:r>
              <w:rPr>
                <w:b w:val="0"/>
                <w:sz w:val="18"/>
              </w:rPr>
              <w:t>Manage users/doctors, monitor jobs and models, manage disease information, view analytics, audit platform activity.</w:t>
            </w:r>
          </w:p>
        </w:tc>
      </w:tr>
    </w:tbl>
    <w:p/>
    <w:p>
      <w:pPr>
        <w:pStyle w:val="Heading1"/>
      </w:pPr>
      <w:r>
        <w:t>7. Patient Module – Detailed Features</w:t>
      </w:r>
    </w:p>
    <w:p>
      <w:pPr>
        <w:pStyle w:val="Heading2"/>
      </w:pPr>
      <w:r>
        <w:t>7.1 Registration and Authentication</w:t>
      </w:r>
    </w:p>
    <w:p>
      <w:pPr>
        <w:pStyle w:val="ListBullet"/>
        <w:spacing w:after="40"/>
      </w:pPr>
      <w:r>
        <w:t>Email/password registration and login.</w:t>
      </w:r>
    </w:p>
    <w:p>
      <w:pPr>
        <w:pStyle w:val="ListBullet"/>
        <w:spacing w:after="40"/>
      </w:pPr>
      <w:r>
        <w:t>Password hashing and secure session/token handling.</w:t>
      </w:r>
    </w:p>
    <w:p>
      <w:pPr>
        <w:pStyle w:val="ListBullet"/>
        <w:spacing w:after="40"/>
      </w:pPr>
      <w:r>
        <w:t>JWT-based authentication.</w:t>
      </w:r>
    </w:p>
    <w:p>
      <w:pPr>
        <w:pStyle w:val="ListBullet"/>
        <w:spacing w:after="40"/>
      </w:pPr>
      <w:r>
        <w:t>Role-based authorization.</w:t>
      </w:r>
    </w:p>
    <w:p>
      <w:pPr>
        <w:pStyle w:val="ListBullet"/>
        <w:spacing w:after="40"/>
      </w:pPr>
      <w:r>
        <w:t>Forgot/reset password flow.</w:t>
      </w:r>
    </w:p>
    <w:p>
      <w:pPr>
        <w:pStyle w:val="ListBullet"/>
        <w:spacing w:after="40"/>
      </w:pPr>
      <w:r>
        <w:t>Optional email verification.</w:t>
      </w:r>
    </w:p>
    <w:p>
      <w:pPr>
        <w:pStyle w:val="Heading2"/>
      </w:pPr>
      <w:r>
        <w:t>7.2 Patient Health Profile</w:t>
      </w:r>
    </w:p>
    <w:p>
      <w:pPr>
        <w:pStyle w:val="ListBullet"/>
        <w:spacing w:after="40"/>
      </w:pPr>
      <w:r>
        <w:t>Name, age, sex, height, weight, and other required profile information.</w:t>
      </w:r>
    </w:p>
    <w:p>
      <w:pPr>
        <w:pStyle w:val="ListBullet"/>
        <w:spacing w:after="40"/>
      </w:pPr>
      <w:r>
        <w:t>Model-specific health parameters such as blood pressure, glucose, cholesterol, heart rate, etc.</w:t>
      </w:r>
    </w:p>
    <w:p>
      <w:pPr>
        <w:pStyle w:val="ListBullet"/>
        <w:spacing w:after="40"/>
      </w:pPr>
      <w:r>
        <w:t>Existing conditions and relevant history where appropriate.</w:t>
      </w:r>
    </w:p>
    <w:p>
      <w:pPr>
        <w:pStyle w:val="ListBullet"/>
        <w:spacing w:after="40"/>
      </w:pPr>
      <w:r>
        <w:t>Profile completion indicator.</w:t>
      </w:r>
    </w:p>
    <w:p>
      <w:pPr>
        <w:pStyle w:val="ListBullet"/>
        <w:spacing w:after="40"/>
      </w:pPr>
      <w:r>
        <w:t>Edit and update profile.</w:t>
      </w:r>
    </w:p>
    <w:p>
      <w:pPr>
        <w:pStyle w:val="Heading2"/>
      </w:pPr>
      <w:r>
        <w:t>7.3 Symptom Assessment</w:t>
      </w:r>
    </w:p>
    <w:p>
      <w:pPr>
        <w:pStyle w:val="ListBullet"/>
        <w:spacing w:after="40"/>
      </w:pPr>
      <w:r>
        <w:t>Select symptoms from a structured list.</w:t>
      </w:r>
    </w:p>
    <w:p>
      <w:pPr>
        <w:pStyle w:val="ListBullet"/>
        <w:spacing w:after="40"/>
      </w:pPr>
      <w:r>
        <w:t>Record severity, duration, and frequency when supported by the selected assessment.</w:t>
      </w:r>
    </w:p>
    <w:p>
      <w:pPr>
        <w:pStyle w:val="ListBullet"/>
        <w:spacing w:after="40"/>
      </w:pPr>
      <w:r>
        <w:t>Input validation to prevent impossible or incomplete values.</w:t>
      </w:r>
    </w:p>
    <w:p>
      <w:pPr>
        <w:pStyle w:val="ListBullet"/>
        <w:spacing w:after="40"/>
      </w:pPr>
      <w:r>
        <w:t>Disease/task-specific forms so the ML model receives exactly the features it expects.</w:t>
      </w:r>
    </w:p>
    <w:p>
      <w:pPr>
        <w:pStyle w:val="Heading2"/>
      </w:pPr>
      <w:r>
        <w:t>7.4 Prediction Result</w:t>
      </w:r>
    </w:p>
    <w:p>
      <w:pPr>
        <w:pStyle w:val="ListBullet"/>
        <w:spacing w:after="40"/>
      </w:pPr>
      <w:r>
        <w:t>Display the model's estimated result clearly.</w:t>
      </w:r>
    </w:p>
    <w:p>
      <w:pPr>
        <w:pStyle w:val="ListBullet"/>
        <w:spacing w:after="40"/>
      </w:pPr>
      <w:r>
        <w:t>Display probability/confidence only when the model output is properly calibrated/interpretable.</w:t>
      </w:r>
    </w:p>
    <w:p>
      <w:pPr>
        <w:pStyle w:val="ListBullet"/>
        <w:spacing w:after="40"/>
      </w:pPr>
      <w:r>
        <w:t>Show important contributing features.</w:t>
      </w:r>
    </w:p>
    <w:p>
      <w:pPr>
        <w:pStyle w:val="ListBullet"/>
        <w:spacing w:after="40"/>
      </w:pPr>
      <w:r>
        <w:t>Display a prominent non-diagnosis disclaimer.</w:t>
      </w:r>
    </w:p>
    <w:p>
      <w:pPr>
        <w:pStyle w:val="ListBullet"/>
        <w:spacing w:after="40"/>
      </w:pPr>
      <w:r>
        <w:t>Provide relevant educational information.</w:t>
      </w:r>
    </w:p>
    <w:p>
      <w:pPr>
        <w:pStyle w:val="ListBullet"/>
        <w:spacing w:after="40"/>
      </w:pPr>
      <w:r>
        <w:t>Provide a clear next-step message, such as discussing the result with a healthcare professional.</w:t>
      </w:r>
    </w:p>
    <w:p>
      <w:pPr>
        <w:pStyle w:val="Heading2"/>
      </w:pPr>
      <w:r>
        <w:t>7.5 Prediction History</w:t>
      </w:r>
    </w:p>
    <w:p>
      <w:pPr>
        <w:pStyle w:val="ListBullet"/>
        <w:spacing w:after="40"/>
      </w:pPr>
      <w:r>
        <w:t>Store date/time, assessment type, input features, result, model probability, and model version.</w:t>
      </w:r>
    </w:p>
    <w:p>
      <w:pPr>
        <w:pStyle w:val="ListBullet"/>
        <w:spacing w:after="40"/>
      </w:pPr>
      <w:r>
        <w:t>Allow patients to view previous assessments.</w:t>
      </w:r>
    </w:p>
    <w:p>
      <w:pPr>
        <w:pStyle w:val="ListBullet"/>
        <w:spacing w:after="40"/>
      </w:pPr>
      <w:r>
        <w:t>Show changes over time without implying that the model is a clinical monitoring system.</w:t>
      </w:r>
    </w:p>
    <w:p>
      <w:pPr>
        <w:pStyle w:val="Heading2"/>
      </w:pPr>
      <w:r>
        <w:t>7.6 Medical Report Upload</w:t>
      </w:r>
    </w:p>
    <w:p>
      <w:pPr>
        <w:pStyle w:val="ListBullet"/>
        <w:spacing w:after="40"/>
      </w:pPr>
      <w:r>
        <w:t>Upload PDF/image reports subject to safe file validation.</w:t>
      </w:r>
    </w:p>
    <w:p>
      <w:pPr>
        <w:pStyle w:val="ListBullet"/>
        <w:spacing w:after="40"/>
      </w:pPr>
      <w:r>
        <w:t>Extract text/OCR where appropriate.</w:t>
      </w:r>
    </w:p>
    <w:p>
      <w:pPr>
        <w:pStyle w:val="ListBullet"/>
        <w:spacing w:after="40"/>
      </w:pPr>
      <w:r>
        <w:t>Generate an AI-assisted summary.</w:t>
      </w:r>
    </w:p>
    <w:p>
      <w:pPr>
        <w:pStyle w:val="ListBullet"/>
        <w:spacing w:after="40"/>
      </w:pPr>
      <w:r>
        <w:t>Highlight reported measurements or flagged values as they appear in the source document.</w:t>
      </w:r>
    </w:p>
    <w:p>
      <w:pPr>
        <w:pStyle w:val="ListBullet"/>
        <w:spacing w:after="40"/>
      </w:pPr>
      <w:r>
        <w:t>Provide questions/topics the patient may discuss with a clinician.</w:t>
      </w:r>
    </w:p>
    <w:p>
      <w:pPr>
        <w:pStyle w:val="ListBullet"/>
        <w:spacing w:after="40"/>
      </w:pPr>
      <w:r>
        <w:t>Clearly label AI-generated summaries separately from clinician notes.</w:t>
      </w:r>
    </w:p>
    <w:p>
      <w:pPr>
        <w:pStyle w:val="Heading1"/>
      </w:pPr>
      <w:r>
        <w:t>8. Doctor Module – Detailed Features</w:t>
      </w:r>
    </w:p>
    <w:p>
      <w:pPr>
        <w:pStyle w:val="ListBullet"/>
        <w:spacing w:after="40"/>
      </w:pPr>
      <w:r>
        <w:t>Secure doctor login.</w:t>
      </w:r>
    </w:p>
    <w:p>
      <w:pPr>
        <w:pStyle w:val="ListBullet"/>
        <w:spacing w:after="40"/>
      </w:pPr>
      <w:r>
        <w:t>Doctor profile and professional information.</w:t>
      </w:r>
    </w:p>
    <w:p>
      <w:pPr>
        <w:pStyle w:val="ListBullet"/>
        <w:spacing w:after="40"/>
      </w:pPr>
      <w:r>
        <w:t>View only patient information that the platform authorizes the doctor to access.</w:t>
      </w:r>
    </w:p>
    <w:p>
      <w:pPr>
        <w:pStyle w:val="ListBullet"/>
        <w:spacing w:after="40"/>
      </w:pPr>
      <w:r>
        <w:t>Patient list and patient search.</w:t>
      </w:r>
    </w:p>
    <w:p>
      <w:pPr>
        <w:pStyle w:val="ListBullet"/>
        <w:spacing w:after="40"/>
      </w:pPr>
      <w:r>
        <w:t>View assessment history and uploaded reports.</w:t>
      </w:r>
    </w:p>
    <w:p>
      <w:pPr>
        <w:pStyle w:val="ListBullet"/>
        <w:spacing w:after="40"/>
      </w:pPr>
      <w:r>
        <w:t>View AI-generated report summaries.</w:t>
      </w:r>
    </w:p>
    <w:p>
      <w:pPr>
        <w:pStyle w:val="ListBullet"/>
        <w:spacing w:after="40"/>
      </w:pPr>
      <w:r>
        <w:t>View model estimates and feature explanations.</w:t>
      </w:r>
    </w:p>
    <w:p>
      <w:pPr>
        <w:pStyle w:val="ListBullet"/>
        <w:spacing w:after="40"/>
      </w:pPr>
      <w:r>
        <w:t>Add clinician notes and follow-up information.</w:t>
      </w:r>
    </w:p>
    <w:p>
      <w:pPr>
        <w:pStyle w:val="ListBullet"/>
        <w:spacing w:after="40"/>
      </w:pPr>
      <w:r>
        <w:t>Appointment/follow-up management.</w:t>
      </w:r>
    </w:p>
    <w:p>
      <w:pPr>
        <w:pStyle w:val="ListBullet"/>
        <w:spacing w:after="40"/>
      </w:pPr>
      <w:r>
        <w:t>Keep clinician-authored notes distinct from AI-generated content.</w:t>
      </w:r>
    </w:p>
    <w:p>
      <w:pPr>
        <w:pStyle w:val="Heading1"/>
      </w:pPr>
      <w:r>
        <w:t>9. Admin Module – Detailed Features</w:t>
      </w:r>
    </w:p>
    <w:p>
      <w:pPr>
        <w:pStyle w:val="ListBullet"/>
        <w:spacing w:after="40"/>
      </w:pPr>
      <w:r>
        <w:t>User management.</w:t>
      </w:r>
    </w:p>
    <w:p>
      <w:pPr>
        <w:pStyle w:val="ListBullet"/>
        <w:spacing w:after="40"/>
      </w:pPr>
      <w:r>
        <w:t>Doctor management and verification workflow.</w:t>
      </w:r>
    </w:p>
    <w:p>
      <w:pPr>
        <w:pStyle w:val="ListBullet"/>
        <w:spacing w:after="40"/>
      </w:pPr>
      <w:r>
        <w:t>Disease/assessment information management.</w:t>
      </w:r>
    </w:p>
    <w:p>
      <w:pPr>
        <w:pStyle w:val="ListBullet"/>
        <w:spacing w:after="40"/>
      </w:pPr>
      <w:r>
        <w:t>Model registry and model-version management.</w:t>
      </w:r>
    </w:p>
    <w:p>
      <w:pPr>
        <w:pStyle w:val="ListBullet"/>
        <w:spacing w:after="40"/>
      </w:pPr>
      <w:r>
        <w:t>Dataset/model metadata management.</w:t>
      </w:r>
    </w:p>
    <w:p>
      <w:pPr>
        <w:pStyle w:val="ListBullet"/>
        <w:spacing w:after="40"/>
      </w:pPr>
      <w:r>
        <w:t>System usage analytics.</w:t>
      </w:r>
    </w:p>
    <w:p>
      <w:pPr>
        <w:pStyle w:val="ListBullet"/>
        <w:spacing w:after="40"/>
      </w:pPr>
      <w:r>
        <w:t>Audit logs.</w:t>
      </w:r>
    </w:p>
    <w:p>
      <w:pPr>
        <w:pStyle w:val="ListBullet"/>
        <w:spacing w:after="40"/>
      </w:pPr>
      <w:r>
        <w:t>Content moderation and report handling.</w:t>
      </w:r>
    </w:p>
    <w:p>
      <w:pPr>
        <w:pStyle w:val="ListBullet"/>
        <w:spacing w:after="40"/>
      </w:pPr>
      <w:r>
        <w:t>Monitoring of model performance metrics on evaluation data.</w:t>
      </w:r>
    </w:p>
    <w:p>
      <w:pPr>
        <w:pStyle w:val="Heading1"/>
      </w:pPr>
      <w:r>
        <w:t>10. AI/ML Features</w:t>
      </w:r>
    </w:p>
    <w:p>
      <w:pPr>
        <w:pStyle w:val="Heading2"/>
      </w:pPr>
      <w:r>
        <w:t>10.1 Disease Prediction Models</w:t>
      </w:r>
    </w:p>
    <w:p>
      <w:pPr>
        <w:pStyle w:val="ListBullet"/>
        <w:spacing w:after="40"/>
      </w:pPr>
      <w:r>
        <w:t>Choose 2–3 well-defined prediction tasks instead of claiming to predict every disease.</w:t>
      </w:r>
    </w:p>
    <w:p>
      <w:pPr>
        <w:pStyle w:val="ListBullet"/>
        <w:spacing w:after="40"/>
      </w:pPr>
      <w:r>
        <w:t>Possible academic datasets/tasks: heart disease, diabetes, liver disease, kidney disease, depending on dataset quality and project scope.</w:t>
      </w:r>
    </w:p>
    <w:p>
      <w:pPr>
        <w:pStyle w:val="ListBullet"/>
        <w:spacing w:after="40"/>
      </w:pPr>
      <w:r>
        <w:t>Each model must have a documented feature list, preprocessing pipeline, training method, evaluation method, and limitations.</w:t>
      </w:r>
    </w:p>
    <w:p>
      <w:pPr>
        <w:pStyle w:val="Heading2"/>
      </w:pPr>
      <w:r>
        <w:t>10.2 Model Comparison</w:t>
      </w:r>
    </w:p>
    <w:p>
      <w:pPr>
        <w:pStyle w:val="ListBullet"/>
        <w:spacing w:after="40"/>
      </w:pPr>
      <w:r>
        <w:t>Establish a baseline with Logistic Regression.</w:t>
      </w:r>
    </w:p>
    <w:p>
      <w:pPr>
        <w:pStyle w:val="ListBullet"/>
        <w:spacing w:after="40"/>
      </w:pPr>
      <w:r>
        <w:t>Compare Decision Tree, Random Forest, and optionally XGBoost.</w:t>
      </w:r>
    </w:p>
    <w:p>
      <w:pPr>
        <w:pStyle w:val="ListBullet"/>
        <w:spacing w:after="40"/>
      </w:pPr>
      <w:r>
        <w:t>Use suitable validation and test procedures rather than relying on a single accuracy number.</w:t>
      </w:r>
    </w:p>
    <w:p>
      <w:pPr>
        <w:pStyle w:val="ListBullet"/>
        <w:spacing w:after="40"/>
      </w:pPr>
      <w:r>
        <w:t>Track accuracy, precision, recall/sensitivity, F1-score, ROC-AUC where appropriate, and confusion matrix.</w:t>
      </w:r>
    </w:p>
    <w:p>
      <w:pPr>
        <w:pStyle w:val="Heading2"/>
      </w:pPr>
      <w:r>
        <w:t>10.3 Explainable AI</w:t>
      </w:r>
    </w:p>
    <w:p>
      <w:pPr>
        <w:pStyle w:val="ListBullet"/>
        <w:spacing w:after="40"/>
      </w:pPr>
      <w:r>
        <w:t>Show important model features.</w:t>
      </w:r>
    </w:p>
    <w:p>
      <w:pPr>
        <w:pStyle w:val="ListBullet"/>
        <w:spacing w:after="40"/>
      </w:pPr>
      <w:r>
        <w:t>Use feature importance for appropriate tree-based models.</w:t>
      </w:r>
    </w:p>
    <w:p>
      <w:pPr>
        <w:pStyle w:val="ListBullet"/>
        <w:spacing w:after="40"/>
      </w:pPr>
      <w:r>
        <w:t>Optionally integrate SHAP for local and global explanations.</w:t>
      </w:r>
    </w:p>
    <w:p>
      <w:pPr>
        <w:pStyle w:val="ListBullet"/>
        <w:spacing w:after="40"/>
      </w:pPr>
      <w:r>
        <w:t>Explain that feature importance is a model explanation and does not establish medical causation.</w:t>
      </w:r>
    </w:p>
    <w:p>
      <w:pPr>
        <w:pStyle w:val="Heading2"/>
      </w:pPr>
      <w:r>
        <w:t>10.4 AI Healthcare Information Assistant</w:t>
      </w:r>
    </w:p>
    <w:p>
      <w:pPr>
        <w:pStyle w:val="ListBullet"/>
        <w:spacing w:after="40"/>
      </w:pPr>
      <w:r>
        <w:t>Answer general health-information questions using an LLM.</w:t>
      </w:r>
    </w:p>
    <w:p>
      <w:pPr>
        <w:pStyle w:val="ListBullet"/>
        <w:spacing w:after="40"/>
      </w:pPr>
      <w:r>
        <w:t>Use RAG with trusted healthcare documents.</w:t>
      </w:r>
    </w:p>
    <w:p>
      <w:pPr>
        <w:pStyle w:val="ListBullet"/>
        <w:spacing w:after="40"/>
      </w:pPr>
      <w:r>
        <w:t>Retrieve relevant passages before generating an answer.</w:t>
      </w:r>
    </w:p>
    <w:p>
      <w:pPr>
        <w:pStyle w:val="ListBullet"/>
        <w:spacing w:after="40"/>
      </w:pPr>
      <w:r>
        <w:t>Show source references where possible.</w:t>
      </w:r>
    </w:p>
    <w:p>
      <w:pPr>
        <w:pStyle w:val="ListBullet"/>
        <w:spacing w:after="40"/>
      </w:pPr>
      <w:r>
        <w:t>Include safety instructions and avoid presenting generated text as a diagnosis.</w:t>
      </w:r>
    </w:p>
    <w:p>
      <w:pPr>
        <w:pStyle w:val="Heading2"/>
      </w:pPr>
      <w:r>
        <w:t>10.5 Medical Document Summarization</w:t>
      </w:r>
    </w:p>
    <w:p>
      <w:pPr>
        <w:pStyle w:val="ListBullet"/>
        <w:spacing w:after="40"/>
      </w:pPr>
      <w:r>
        <w:t>Extract text from supported reports.</w:t>
      </w:r>
    </w:p>
    <w:p>
      <w:pPr>
        <w:pStyle w:val="ListBullet"/>
        <w:spacing w:after="40"/>
      </w:pPr>
      <w:r>
        <w:t>Generate a concise summary.</w:t>
      </w:r>
    </w:p>
    <w:p>
      <w:pPr>
        <w:pStyle w:val="ListBullet"/>
        <w:spacing w:after="40"/>
      </w:pPr>
      <w:r>
        <w:t>Separate source facts from generated interpretation.</w:t>
      </w:r>
    </w:p>
    <w:p>
      <w:pPr>
        <w:pStyle w:val="ListBullet"/>
        <w:spacing w:after="40"/>
      </w:pPr>
      <w:r>
        <w:t>Allow the user to review the original document.</w:t>
      </w:r>
    </w:p>
    <w:p>
      <w:pPr>
        <w:pStyle w:val="Heading2"/>
      </w:pPr>
      <w:r>
        <w:t>10.6 Emergency Safety Layer</w:t>
      </w:r>
    </w:p>
    <w:p>
      <w:pPr>
        <w:pStyle w:val="ListBullet"/>
        <w:spacing w:after="40"/>
      </w:pPr>
      <w:r>
        <w:t>Detect a limited set of potentially urgent symptom combinations using transparent rules.</w:t>
      </w:r>
    </w:p>
    <w:p>
      <w:pPr>
        <w:pStyle w:val="ListBullet"/>
        <w:spacing w:after="40"/>
      </w:pPr>
      <w:r>
        <w:t>Show an immediate recommendation to seek urgent medical attention where appropriate.</w:t>
      </w:r>
    </w:p>
    <w:p>
      <w:pPr>
        <w:pStyle w:val="ListBullet"/>
        <w:spacing w:after="40"/>
      </w:pPr>
      <w:r>
        <w:t>Do not wait for an ML prediction in a clearly urgent scenario.</w:t>
      </w:r>
    </w:p>
    <w:p>
      <w:pPr>
        <w:pStyle w:val="ListBullet"/>
        <w:spacing w:after="40"/>
      </w:pPr>
      <w:r>
        <w:t>Do not attempt to diagnose emergencies automatically.</w:t>
      </w:r>
    </w:p>
    <w:p>
      <w:pPr>
        <w:pStyle w:val="Heading1"/>
      </w:pPr>
      <w:r>
        <w:t>11. Suggested Disease/ML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Task</w:t>
            </w:r>
          </w:p>
        </w:tc>
        <w:tc>
          <w:tcPr>
            <w:tcW w:type="dxa" w:w="3408"/>
            <w:vAlign w:val="center"/>
            <w:shd w:fill="D9EAF7"/>
          </w:tcPr>
          <w:p>
            <w:r/>
            <w:r>
              <w:rPr>
                <w:b/>
                <w:sz w:val="18"/>
              </w:rPr>
              <w:t>Typical Inputs (Dataset-Dependent)</w:t>
            </w:r>
          </w:p>
        </w:tc>
        <w:tc>
          <w:tcPr>
            <w:tcW w:type="dxa" w:w="3408"/>
            <w:vAlign w:val="center"/>
            <w:shd w:fill="D9EAF7"/>
          </w:tcPr>
          <w:p>
            <w:r/>
            <w:r>
              <w:rPr>
                <w:b/>
                <w:sz w:val="18"/>
              </w:rPr>
              <w:t>Model Type</w:t>
            </w:r>
          </w:p>
        </w:tc>
      </w:tr>
      <w:tr>
        <w:tc>
          <w:tcPr>
            <w:tcW w:type="dxa" w:w="3408"/>
            <w:vAlign w:val="center"/>
          </w:tcPr>
          <w:p>
            <w:r/>
            <w:r>
              <w:rPr>
                <w:b w:val="0"/>
                <w:sz w:val="18"/>
              </w:rPr>
              <w:t>Heart disease-related classification</w:t>
            </w:r>
          </w:p>
        </w:tc>
        <w:tc>
          <w:tcPr>
            <w:tcW w:type="dxa" w:w="3408"/>
            <w:vAlign w:val="center"/>
          </w:tcPr>
          <w:p>
            <w:r/>
            <w:r>
              <w:rPr>
                <w:b w:val="0"/>
                <w:sz w:val="18"/>
              </w:rPr>
              <w:t>Age, blood pressure, cholesterol, heart-related clinical features</w:t>
            </w:r>
          </w:p>
        </w:tc>
        <w:tc>
          <w:tcPr>
            <w:tcW w:type="dxa" w:w="3408"/>
            <w:vAlign w:val="center"/>
          </w:tcPr>
          <w:p>
            <w:r/>
            <w:r>
              <w:rPr>
                <w:b w:val="0"/>
                <w:sz w:val="18"/>
              </w:rPr>
              <w:t>Binary/multiclass classification</w:t>
            </w:r>
          </w:p>
        </w:tc>
      </w:tr>
      <w:tr>
        <w:tc>
          <w:tcPr>
            <w:tcW w:type="dxa" w:w="3408"/>
            <w:vAlign w:val="center"/>
          </w:tcPr>
          <w:p>
            <w:r/>
            <w:r>
              <w:rPr>
                <w:b w:val="0"/>
                <w:sz w:val="18"/>
              </w:rPr>
              <w:t>Diabetes-related classification</w:t>
            </w:r>
          </w:p>
        </w:tc>
        <w:tc>
          <w:tcPr>
            <w:tcW w:type="dxa" w:w="3408"/>
            <w:vAlign w:val="center"/>
          </w:tcPr>
          <w:p>
            <w:r/>
            <w:r>
              <w:rPr>
                <w:b w:val="0"/>
                <w:sz w:val="18"/>
              </w:rPr>
              <w:t>Glucose, BMI, age, blood pressure and other dataset-specific features</w:t>
            </w:r>
          </w:p>
        </w:tc>
        <w:tc>
          <w:tcPr>
            <w:tcW w:type="dxa" w:w="3408"/>
            <w:vAlign w:val="center"/>
          </w:tcPr>
          <w:p>
            <w:r/>
            <w:r>
              <w:rPr>
                <w:b w:val="0"/>
                <w:sz w:val="18"/>
              </w:rPr>
              <w:t>Binary classification</w:t>
            </w:r>
          </w:p>
        </w:tc>
      </w:tr>
      <w:tr>
        <w:tc>
          <w:tcPr>
            <w:tcW w:type="dxa" w:w="3408"/>
            <w:vAlign w:val="center"/>
          </w:tcPr>
          <w:p>
            <w:r/>
            <w:r>
              <w:rPr>
                <w:b w:val="0"/>
                <w:sz w:val="18"/>
              </w:rPr>
              <w:t>Optional third task</w:t>
            </w:r>
          </w:p>
        </w:tc>
        <w:tc>
          <w:tcPr>
            <w:tcW w:type="dxa" w:w="3408"/>
            <w:vAlign w:val="center"/>
          </w:tcPr>
          <w:p>
            <w:r/>
            <w:r>
              <w:rPr>
                <w:b w:val="0"/>
                <w:sz w:val="18"/>
              </w:rPr>
              <w:t>Liver/kidney or another well-documented dataset</w:t>
            </w:r>
          </w:p>
        </w:tc>
        <w:tc>
          <w:tcPr>
            <w:tcW w:type="dxa" w:w="3408"/>
            <w:vAlign w:val="center"/>
          </w:tcPr>
          <w:p>
            <w:r/>
            <w:r>
              <w:rPr>
                <w:b w:val="0"/>
                <w:sz w:val="18"/>
              </w:rPr>
              <w:t>Classification</w:t>
            </w:r>
          </w:p>
        </w:tc>
      </w:tr>
    </w:tbl>
    <w:p/>
    <w:p>
      <w:r>
        <w:t>The exact features must come from the selected dataset and the project's documented preprocessing pipeline. Do not collect or claim to use clinical variables that the trained model was not built to accept.</w:t>
      </w:r>
    </w:p>
    <w:p>
      <w:pPr>
        <w:pStyle w:val="Heading1"/>
      </w:pPr>
      <w:r>
        <w:t>12. Complete System Working</w:t>
      </w:r>
    </w:p>
    <w:p>
      <w:pPr>
        <w:pStyle w:val="ListNumber"/>
        <w:spacing w:after="40"/>
      </w:pPr>
      <w:r>
        <w:t>Patient logs in through the React application.</w:t>
      </w:r>
    </w:p>
    <w:p>
      <w:pPr>
        <w:pStyle w:val="ListNumber"/>
        <w:spacing w:after="40"/>
      </w:pPr>
      <w:r>
        <w:t>The patient opens New Health Assessment and selects a supported assessment/model.</w:t>
      </w:r>
    </w:p>
    <w:p>
      <w:pPr>
        <w:pStyle w:val="ListNumber"/>
        <w:spacing w:after="40"/>
      </w:pPr>
      <w:r>
        <w:t>The frontend displays the required model-specific inputs.</w:t>
      </w:r>
    </w:p>
    <w:p>
      <w:pPr>
        <w:pStyle w:val="ListNumber"/>
        <w:spacing w:after="40"/>
      </w:pPr>
      <w:r>
        <w:t>The patient submits the information.</w:t>
      </w:r>
    </w:p>
    <w:p>
      <w:pPr>
        <w:pStyle w:val="ListNumber"/>
        <w:spacing w:after="40"/>
      </w:pPr>
      <w:r>
        <w:t>Node.js/Express validates the request and authenticates the user.</w:t>
      </w:r>
    </w:p>
    <w:p>
      <w:pPr>
        <w:pStyle w:val="ListNumber"/>
        <w:spacing w:after="40"/>
      </w:pPr>
      <w:r>
        <w:t>The backend sends the required feature vector to the Python/FastAPI ML service.</w:t>
      </w:r>
    </w:p>
    <w:p>
      <w:pPr>
        <w:pStyle w:val="ListNumber"/>
        <w:spacing w:after="40"/>
      </w:pPr>
      <w:r>
        <w:t>The ML service performs the same preprocessing used during training.</w:t>
      </w:r>
    </w:p>
    <w:p>
      <w:pPr>
        <w:pStyle w:val="ListNumber"/>
        <w:spacing w:after="40"/>
      </w:pPr>
      <w:r>
        <w:t>The trained model generates a prediction and, where appropriate, probability.</w:t>
      </w:r>
    </w:p>
    <w:p>
      <w:pPr>
        <w:pStyle w:val="ListNumber"/>
        <w:spacing w:after="40"/>
      </w:pPr>
      <w:r>
        <w:t>The service creates an explanation using feature importance or another supported explainability method.</w:t>
      </w:r>
    </w:p>
    <w:p>
      <w:pPr>
        <w:pStyle w:val="ListNumber"/>
        <w:spacing w:after="40"/>
      </w:pPr>
      <w:r>
        <w:t>The ML response returns to the Node.js backend.</w:t>
      </w:r>
    </w:p>
    <w:p>
      <w:pPr>
        <w:pStyle w:val="ListNumber"/>
        <w:spacing w:after="40"/>
      </w:pPr>
      <w:r>
        <w:t>The backend stores the assessment, model version, result, and timestamp.</w:t>
      </w:r>
    </w:p>
    <w:p>
      <w:pPr>
        <w:pStyle w:val="ListNumber"/>
        <w:spacing w:after="40"/>
      </w:pPr>
      <w:r>
        <w:t>React displays the result, explanation, safety notice, and relevant educational information.</w:t>
      </w:r>
    </w:p>
    <w:p>
      <w:pPr>
        <w:spacing w:after="120"/>
        <w:ind w:left="360"/>
      </w:pPr>
      <w:r>
        <w:rPr>
          <w:rFonts w:ascii="Consolas" w:hAnsi="Consolas"/>
          <w:sz w:val="17"/>
        </w:rPr>
        <w:t>React Frontend</w:t>
        <w:br/>
        <w:t xml:space="preserve">      ↓</w:t>
        <w:br/>
        <w:t>Node.js / Express API</w:t>
        <w:br/>
        <w:t xml:space="preserve">      ↓</w:t>
        <w:br/>
        <w:t>Authentication + Validation</w:t>
        <w:br/>
        <w:t xml:space="preserve">      ↓</w:t>
        <w:br/>
        <w:t>Python / FastAPI ML Service</w:t>
        <w:br/>
        <w:t xml:space="preserve">      ↓</w:t>
        <w:br/>
        <w:t>Preprocessing → ML Model → Explanation</w:t>
        <w:br/>
        <w:t xml:space="preserve">      ↓</w:t>
        <w:br/>
        <w:t>Node.js / Express</w:t>
        <w:br/>
        <w:t xml:space="preserve">      ↓</w:t>
        <w:br/>
        <w:t>MongoDB</w:t>
        <w:br/>
        <w:t xml:space="preserve">      ↓</w:t>
        <w:br/>
        <w:t>React Result Dashboard</w:t>
      </w:r>
    </w:p>
    <w:p>
      <w:pPr>
        <w:pStyle w:val="Heading1"/>
      </w:pPr>
      <w:r>
        <w:t>13. System Architecture</w:t>
      </w:r>
    </w:p>
    <w:p>
      <w:pPr>
        <w:spacing w:after="120"/>
        <w:ind w:left="360"/>
      </w:pPr>
      <w:r>
        <w:rPr>
          <w:rFonts w:ascii="Consolas" w:hAnsi="Consolas"/>
          <w:sz w:val="17"/>
        </w:rPr>
        <w:t xml:space="preserve">                         PATIENT / DOCTOR</w:t>
        <w:br/>
        <w:t xml:space="preserve">                                │</w:t>
        <w:br/>
        <w:t xml:space="preserve">                                ↓</w:t>
        <w:br/>
        <w:t xml:space="preserve">                       React + Tailwind</w:t>
        <w:br/>
        <w:t xml:space="preserve">                                │</w:t>
        <w:br/>
        <w:t xml:space="preserve">                                ↓</w:t>
        <w:br/>
        <w:t xml:space="preserve">                       Node + Express API</w:t>
        <w:br/>
        <w:t xml:space="preserve">                                │</w:t>
        <w:br/>
        <w:t xml:space="preserve">              ┌─────────────────┼─────────────────┐</w:t>
        <w:br/>
        <w:t xml:space="preserve">              ↓                 ↓                 ↓</w:t>
        <w:br/>
        <w:t xml:space="preserve">          MongoDB          Auth / RBAC       File Storage</w:t>
        <w:br/>
        <w:t xml:space="preserve">                                │</w:t>
        <w:br/>
        <w:t xml:space="preserve">                                ↓</w:t>
        <w:br/>
        <w:t xml:space="preserve">                         Python FastAPI</w:t>
        <w:br/>
        <w:t xml:space="preserve">                                │</w:t>
        <w:br/>
        <w:t xml:space="preserve">             ┌──────────────────┼──────────────────┐</w:t>
        <w:br/>
        <w:t xml:space="preserve">             ↓                  ↓                  ↓</w:t>
        <w:br/>
        <w:t xml:space="preserve">        Disease ML          Risk ML /         NLP / RAG /</w:t>
        <w:br/>
        <w:t xml:space="preserve">        Models              Future Models     LLM Assistant</w:t>
        <w:br/>
        <w:t xml:space="preserve">             │                  │                  │</w:t>
        <w:br/>
        <w:t xml:space="preserve">             └──────────────────┼──────────────────┘</w:t>
        <w:br/>
        <w:t xml:space="preserve">                                ↓</w:t>
        <w:br/>
        <w:t xml:space="preserve">                       Decision Support UI</w:t>
      </w:r>
    </w:p>
    <w:p>
      <w:pPr>
        <w:pStyle w:val="Heading1"/>
      </w:pPr>
      <w:r>
        <w:t>14.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Recommended Technologies</w:t>
            </w:r>
          </w:p>
        </w:tc>
      </w:tr>
      <w:tr>
        <w:tc>
          <w:tcPr>
            <w:tcW w:type="dxa" w:w="5112"/>
            <w:vAlign w:val="center"/>
          </w:tcPr>
          <w:p>
            <w:r/>
            <w:r>
              <w:rPr>
                <w:b w:val="0"/>
                <w:sz w:val="18"/>
              </w:rPr>
              <w:t>Frontend</w:t>
            </w:r>
          </w:p>
        </w:tc>
        <w:tc>
          <w:tcPr>
            <w:tcW w:type="dxa" w:w="5112"/>
            <w:vAlign w:val="center"/>
          </w:tcPr>
          <w:p>
            <w:r/>
            <w:r>
              <w:rPr>
                <w:b w:val="0"/>
                <w:sz w:val="18"/>
              </w:rPr>
              <w:t>React.js + Vite, Tailwind CSS, React Router, Axios</w:t>
            </w:r>
          </w:p>
        </w:tc>
      </w:tr>
      <w:tr>
        <w:tc>
          <w:tcPr>
            <w:tcW w:type="dxa" w:w="5112"/>
            <w:vAlign w:val="center"/>
          </w:tcPr>
          <w:p>
            <w:r/>
            <w:r>
              <w:rPr>
                <w:b w:val="0"/>
                <w:sz w:val="18"/>
              </w:rPr>
              <w:t>Backend</w:t>
            </w:r>
          </w:p>
        </w:tc>
        <w:tc>
          <w:tcPr>
            <w:tcW w:type="dxa" w:w="5112"/>
            <w:vAlign w:val="center"/>
          </w:tcPr>
          <w:p>
            <w:r/>
            <w:r>
              <w:rPr>
                <w:b w:val="0"/>
                <w:sz w:val="18"/>
              </w:rPr>
              <w:t>Node.js, Express.js, REST APIs, JWT</w:t>
            </w:r>
          </w:p>
        </w:tc>
      </w:tr>
      <w:tr>
        <w:tc>
          <w:tcPr>
            <w:tcW w:type="dxa" w:w="5112"/>
            <w:vAlign w:val="center"/>
          </w:tcPr>
          <w:p>
            <w:r/>
            <w:r>
              <w:rPr>
                <w:b w:val="0"/>
                <w:sz w:val="18"/>
              </w:rPr>
              <w:t>Database</w:t>
            </w:r>
          </w:p>
        </w:tc>
        <w:tc>
          <w:tcPr>
            <w:tcW w:type="dxa" w:w="5112"/>
            <w:vAlign w:val="center"/>
          </w:tcPr>
          <w:p>
            <w:r/>
            <w:r>
              <w:rPr>
                <w:b w:val="0"/>
                <w:sz w:val="18"/>
              </w:rPr>
              <w:t>MongoDB; MySQL is also possible if preferred</w:t>
            </w:r>
          </w:p>
        </w:tc>
      </w:tr>
      <w:tr>
        <w:tc>
          <w:tcPr>
            <w:tcW w:type="dxa" w:w="5112"/>
            <w:vAlign w:val="center"/>
          </w:tcPr>
          <w:p>
            <w:r/>
            <w:r>
              <w:rPr>
                <w:b w:val="0"/>
                <w:sz w:val="18"/>
              </w:rPr>
              <w:t>ML</w:t>
            </w:r>
          </w:p>
        </w:tc>
        <w:tc>
          <w:tcPr>
            <w:tcW w:type="dxa" w:w="5112"/>
            <w:vAlign w:val="center"/>
          </w:tcPr>
          <w:p>
            <w:r/>
            <w:r>
              <w:rPr>
                <w:b w:val="0"/>
                <w:sz w:val="18"/>
              </w:rPr>
              <w:t>Python, NumPy, Pandas, Scikit-learn, Joblib</w:t>
            </w:r>
          </w:p>
        </w:tc>
      </w:tr>
      <w:tr>
        <w:tc>
          <w:tcPr>
            <w:tcW w:type="dxa" w:w="5112"/>
            <w:vAlign w:val="center"/>
          </w:tcPr>
          <w:p>
            <w:r/>
            <w:r>
              <w:rPr>
                <w:b w:val="0"/>
                <w:sz w:val="18"/>
              </w:rPr>
              <w:t>Advanced ML</w:t>
            </w:r>
          </w:p>
        </w:tc>
        <w:tc>
          <w:tcPr>
            <w:tcW w:type="dxa" w:w="5112"/>
            <w:vAlign w:val="center"/>
          </w:tcPr>
          <w:p>
            <w:r/>
            <w:r>
              <w:rPr>
                <w:b w:val="0"/>
                <w:sz w:val="18"/>
              </w:rPr>
              <w:t>XGBoost and/or PyTorch as the project grows</w:t>
            </w:r>
          </w:p>
        </w:tc>
      </w:tr>
      <w:tr>
        <w:tc>
          <w:tcPr>
            <w:tcW w:type="dxa" w:w="5112"/>
            <w:vAlign w:val="center"/>
          </w:tcPr>
          <w:p>
            <w:r/>
            <w:r>
              <w:rPr>
                <w:b w:val="0"/>
                <w:sz w:val="18"/>
              </w:rPr>
              <w:t>AI Service</w:t>
            </w:r>
          </w:p>
        </w:tc>
        <w:tc>
          <w:tcPr>
            <w:tcW w:type="dxa" w:w="5112"/>
            <w:vAlign w:val="center"/>
          </w:tcPr>
          <w:p>
            <w:r/>
            <w:r>
              <w:rPr>
                <w:b w:val="0"/>
                <w:sz w:val="18"/>
              </w:rPr>
              <w:t>FastAPI</w:t>
            </w:r>
          </w:p>
        </w:tc>
      </w:tr>
      <w:tr>
        <w:tc>
          <w:tcPr>
            <w:tcW w:type="dxa" w:w="5112"/>
            <w:vAlign w:val="center"/>
          </w:tcPr>
          <w:p>
            <w:r/>
            <w:r>
              <w:rPr>
                <w:b w:val="0"/>
                <w:sz w:val="18"/>
              </w:rPr>
              <w:t>NLP/GenAI</w:t>
            </w:r>
          </w:p>
        </w:tc>
        <w:tc>
          <w:tcPr>
            <w:tcW w:type="dxa" w:w="5112"/>
            <w:vAlign w:val="center"/>
          </w:tcPr>
          <w:p>
            <w:r/>
            <w:r>
              <w:rPr>
                <w:b w:val="0"/>
                <w:sz w:val="18"/>
              </w:rPr>
              <w:t>Embeddings, Vector Database, RAG, LLM API</w:t>
            </w:r>
          </w:p>
        </w:tc>
      </w:tr>
      <w:tr>
        <w:tc>
          <w:tcPr>
            <w:tcW w:type="dxa" w:w="5112"/>
            <w:vAlign w:val="center"/>
          </w:tcPr>
          <w:p>
            <w:r/>
            <w:r>
              <w:rPr>
                <w:b w:val="0"/>
                <w:sz w:val="18"/>
              </w:rPr>
              <w:t>Explainability</w:t>
            </w:r>
          </w:p>
        </w:tc>
        <w:tc>
          <w:tcPr>
            <w:tcW w:type="dxa" w:w="5112"/>
            <w:vAlign w:val="center"/>
          </w:tcPr>
          <w:p>
            <w:r/>
            <w:r>
              <w:rPr>
                <w:b w:val="0"/>
                <w:sz w:val="18"/>
              </w:rPr>
              <w:t>Feature importance, optional SHAP</w:t>
            </w:r>
          </w:p>
        </w:tc>
      </w:tr>
      <w:tr>
        <w:tc>
          <w:tcPr>
            <w:tcW w:type="dxa" w:w="5112"/>
            <w:vAlign w:val="center"/>
          </w:tcPr>
          <w:p>
            <w:r/>
            <w:r>
              <w:rPr>
                <w:b w:val="0"/>
                <w:sz w:val="18"/>
              </w:rPr>
              <w:t>File/OCR</w:t>
            </w:r>
          </w:p>
        </w:tc>
        <w:tc>
          <w:tcPr>
            <w:tcW w:type="dxa" w:w="5112"/>
            <w:vAlign w:val="center"/>
          </w:tcPr>
          <w:p>
            <w:r/>
            <w:r>
              <w:rPr>
                <w:b w:val="0"/>
                <w:sz w:val="18"/>
              </w:rPr>
              <w:t>PDF text extraction and OCR library/service as required</w:t>
            </w:r>
          </w:p>
        </w:tc>
      </w:tr>
      <w:tr>
        <w:tc>
          <w:tcPr>
            <w:tcW w:type="dxa" w:w="5112"/>
            <w:vAlign w:val="center"/>
          </w:tcPr>
          <w:p>
            <w:r/>
            <w:r>
              <w:rPr>
                <w:b w:val="0"/>
                <w:sz w:val="18"/>
              </w:rPr>
              <w:t>DevOps</w:t>
            </w:r>
          </w:p>
        </w:tc>
        <w:tc>
          <w:tcPr>
            <w:tcW w:type="dxa" w:w="5112"/>
            <w:vAlign w:val="center"/>
          </w:tcPr>
          <w:p>
            <w:r/>
            <w:r>
              <w:rPr>
                <w:b w:val="0"/>
                <w:sz w:val="18"/>
              </w:rPr>
              <w:t>Git, GitHub, Docker, CI/CD</w:t>
            </w:r>
          </w:p>
        </w:tc>
      </w:tr>
      <w:tr>
        <w:tc>
          <w:tcPr>
            <w:tcW w:type="dxa" w:w="5112"/>
            <w:vAlign w:val="center"/>
          </w:tcPr>
          <w:p>
            <w:r/>
            <w:r>
              <w:rPr>
                <w:b w:val="0"/>
                <w:sz w:val="18"/>
              </w:rPr>
              <w:t>Deployment</w:t>
            </w:r>
          </w:p>
        </w:tc>
        <w:tc>
          <w:tcPr>
            <w:tcW w:type="dxa" w:w="5112"/>
            <w:vAlign w:val="center"/>
          </w:tcPr>
          <w:p>
            <w:r/>
            <w:r>
              <w:rPr>
                <w:b w:val="0"/>
                <w:sz w:val="18"/>
              </w:rPr>
              <w:t>A suitable cloud platform such as Azure, AWS, Render, or Vercel depending on component</w:t>
            </w:r>
          </w:p>
        </w:tc>
      </w:tr>
    </w:tbl>
    <w:p/>
    <w:p>
      <w:pPr>
        <w:pStyle w:val="Heading1"/>
      </w:pPr>
      <w:r>
        <w:t>15. Database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Collection/Table</w:t>
            </w:r>
          </w:p>
        </w:tc>
        <w:tc>
          <w:tcPr>
            <w:tcW w:type="dxa" w:w="5112"/>
            <w:vAlign w:val="center"/>
            <w:shd w:fill="D9EAF7"/>
          </w:tcPr>
          <w:p>
            <w:r/>
            <w:r>
              <w:rPr>
                <w:b/>
                <w:sz w:val="18"/>
              </w:rPr>
              <w:t>Important Fields</w:t>
            </w:r>
          </w:p>
        </w:tc>
      </w:tr>
      <w:tr>
        <w:tc>
          <w:tcPr>
            <w:tcW w:type="dxa" w:w="5112"/>
            <w:vAlign w:val="center"/>
          </w:tcPr>
          <w:p>
            <w:r/>
            <w:r>
              <w:rPr>
                <w:b w:val="0"/>
                <w:sz w:val="18"/>
              </w:rPr>
              <w:t>Users</w:t>
            </w:r>
          </w:p>
        </w:tc>
        <w:tc>
          <w:tcPr>
            <w:tcW w:type="dxa" w:w="5112"/>
            <w:vAlign w:val="center"/>
          </w:tcPr>
          <w:p>
            <w:r/>
            <w:r>
              <w:rPr>
                <w:b w:val="0"/>
                <w:sz w:val="18"/>
              </w:rPr>
              <w:t>_id, name, email, passwordHash, role, createdAt</w:t>
            </w:r>
          </w:p>
        </w:tc>
      </w:tr>
      <w:tr>
        <w:tc>
          <w:tcPr>
            <w:tcW w:type="dxa" w:w="5112"/>
            <w:vAlign w:val="center"/>
          </w:tcPr>
          <w:p>
            <w:r/>
            <w:r>
              <w:rPr>
                <w:b w:val="0"/>
                <w:sz w:val="18"/>
              </w:rPr>
              <w:t>PatientProfiles</w:t>
            </w:r>
          </w:p>
        </w:tc>
        <w:tc>
          <w:tcPr>
            <w:tcW w:type="dxa" w:w="5112"/>
            <w:vAlign w:val="center"/>
          </w:tcPr>
          <w:p>
            <w:r/>
            <w:r>
              <w:rPr>
                <w:b w:val="0"/>
                <w:sz w:val="18"/>
              </w:rPr>
              <w:t>userId, age, sex, height, weight, healthParameters</w:t>
            </w:r>
          </w:p>
        </w:tc>
      </w:tr>
      <w:tr>
        <w:tc>
          <w:tcPr>
            <w:tcW w:type="dxa" w:w="5112"/>
            <w:vAlign w:val="center"/>
          </w:tcPr>
          <w:p>
            <w:r/>
            <w:r>
              <w:rPr>
                <w:b w:val="0"/>
                <w:sz w:val="18"/>
              </w:rPr>
              <w:t>Assessments</w:t>
            </w:r>
          </w:p>
        </w:tc>
        <w:tc>
          <w:tcPr>
            <w:tcW w:type="dxa" w:w="5112"/>
            <w:vAlign w:val="center"/>
          </w:tcPr>
          <w:p>
            <w:r/>
            <w:r>
              <w:rPr>
                <w:b w:val="0"/>
                <w:sz w:val="18"/>
              </w:rPr>
              <w:t>patientId, diseaseType, inputFeatures, prediction, probability, modelVersion, createdAt</w:t>
            </w:r>
          </w:p>
        </w:tc>
      </w:tr>
      <w:tr>
        <w:tc>
          <w:tcPr>
            <w:tcW w:type="dxa" w:w="5112"/>
            <w:vAlign w:val="center"/>
          </w:tcPr>
          <w:p>
            <w:r/>
            <w:r>
              <w:rPr>
                <w:b w:val="0"/>
                <w:sz w:val="18"/>
              </w:rPr>
              <w:t>Reports</w:t>
            </w:r>
          </w:p>
        </w:tc>
        <w:tc>
          <w:tcPr>
            <w:tcW w:type="dxa" w:w="5112"/>
            <w:vAlign w:val="center"/>
          </w:tcPr>
          <w:p>
            <w:r/>
            <w:r>
              <w:rPr>
                <w:b w:val="0"/>
                <w:sz w:val="18"/>
              </w:rPr>
              <w:t>patientId, fileReference, extractedText, summary, uploadedAt</w:t>
            </w:r>
          </w:p>
        </w:tc>
      </w:tr>
      <w:tr>
        <w:tc>
          <w:tcPr>
            <w:tcW w:type="dxa" w:w="5112"/>
            <w:vAlign w:val="center"/>
          </w:tcPr>
          <w:p>
            <w:r/>
            <w:r>
              <w:rPr>
                <w:b w:val="0"/>
                <w:sz w:val="18"/>
              </w:rPr>
              <w:t>DoctorNotes</w:t>
            </w:r>
          </w:p>
        </w:tc>
        <w:tc>
          <w:tcPr>
            <w:tcW w:type="dxa" w:w="5112"/>
            <w:vAlign w:val="center"/>
          </w:tcPr>
          <w:p>
            <w:r/>
            <w:r>
              <w:rPr>
                <w:b w:val="0"/>
                <w:sz w:val="18"/>
              </w:rPr>
              <w:t>doctorId, patientId, notes, createdAt</w:t>
            </w:r>
          </w:p>
        </w:tc>
      </w:tr>
      <w:tr>
        <w:tc>
          <w:tcPr>
            <w:tcW w:type="dxa" w:w="5112"/>
            <w:vAlign w:val="center"/>
          </w:tcPr>
          <w:p>
            <w:r/>
            <w:r>
              <w:rPr>
                <w:b w:val="0"/>
                <w:sz w:val="18"/>
              </w:rPr>
              <w:t>Appointments</w:t>
            </w:r>
          </w:p>
        </w:tc>
        <w:tc>
          <w:tcPr>
            <w:tcW w:type="dxa" w:w="5112"/>
            <w:vAlign w:val="center"/>
          </w:tcPr>
          <w:p>
            <w:r/>
            <w:r>
              <w:rPr>
                <w:b w:val="0"/>
                <w:sz w:val="18"/>
              </w:rPr>
              <w:t>patientId, doctorId, date, status</w:t>
            </w:r>
          </w:p>
        </w:tc>
      </w:tr>
      <w:tr>
        <w:tc>
          <w:tcPr>
            <w:tcW w:type="dxa" w:w="5112"/>
            <w:vAlign w:val="center"/>
          </w:tcPr>
          <w:p>
            <w:r/>
            <w:r>
              <w:rPr>
                <w:b w:val="0"/>
                <w:sz w:val="18"/>
              </w:rPr>
              <w:t>Models</w:t>
            </w:r>
          </w:p>
        </w:tc>
        <w:tc>
          <w:tcPr>
            <w:tcW w:type="dxa" w:w="5112"/>
            <w:vAlign w:val="center"/>
          </w:tcPr>
          <w:p>
            <w:r/>
            <w:r>
              <w:rPr>
                <w:b w:val="0"/>
                <w:sz w:val="18"/>
              </w:rPr>
              <w:t>modelName, version, task, metrics, createdAt</w:t>
            </w:r>
          </w:p>
        </w:tc>
      </w:tr>
      <w:tr>
        <w:tc>
          <w:tcPr>
            <w:tcW w:type="dxa" w:w="5112"/>
            <w:vAlign w:val="center"/>
          </w:tcPr>
          <w:p>
            <w:r/>
            <w:r>
              <w:rPr>
                <w:b w:val="0"/>
                <w:sz w:val="18"/>
              </w:rPr>
              <w:t>AuditLogs</w:t>
            </w:r>
          </w:p>
        </w:tc>
        <w:tc>
          <w:tcPr>
            <w:tcW w:type="dxa" w:w="5112"/>
            <w:vAlign w:val="center"/>
          </w:tcPr>
          <w:p>
            <w:r/>
            <w:r>
              <w:rPr>
                <w:b w:val="0"/>
                <w:sz w:val="18"/>
              </w:rPr>
              <w:t>userId, action, resource, timestamp, metadata</w:t>
            </w:r>
          </w:p>
        </w:tc>
      </w:tr>
    </w:tbl>
    <w:p/>
    <w:p>
      <w:pPr>
        <w:pStyle w:val="Heading1"/>
      </w:pPr>
      <w:r>
        <w:t>16. Suggested API Structure</w:t>
      </w:r>
    </w:p>
    <w:p>
      <w:pPr>
        <w:spacing w:after="120"/>
        <w:ind w:left="360"/>
      </w:pPr>
      <w:r>
        <w:rPr>
          <w:rFonts w:ascii="Consolas" w:hAnsi="Consolas"/>
          <w:sz w:val="17"/>
        </w:rPr>
        <w:t>Node / Express</w:t>
        <w:br/>
        <w:t>/api/auth</w:t>
        <w:br/>
        <w:t>/api/users</w:t>
        <w:br/>
        <w:t>/api/patients</w:t>
        <w:br/>
        <w:t>/api/assessments</w:t>
        <w:br/>
        <w:t>/api/predictions</w:t>
        <w:br/>
        <w:t>/api/reports</w:t>
        <w:br/>
        <w:t>/api/appointments</w:t>
        <w:br/>
        <w:t>/api/doctors</w:t>
        <w:br/>
        <w:t>/api/admin</w:t>
        <w:br/>
        <w:br/>
        <w:t>Python / FastAPI</w:t>
        <w:br/>
        <w:t>POST /predict/heart</w:t>
        <w:br/>
        <w:t>POST /predict/diabetes</w:t>
        <w:br/>
        <w:t>POST /predict/third-task</w:t>
        <w:br/>
        <w:t>POST /explain</w:t>
        <w:br/>
        <w:br/>
        <w:t>AI/RAG</w:t>
        <w:br/>
        <w:t>POST /ai/summarize</w:t>
        <w:br/>
        <w:t>POST /ai/ask</w:t>
        <w:br/>
        <w:t>POST /ai/retrieve</w:t>
      </w:r>
    </w:p>
    <w:p>
      <w:pPr>
        <w:pStyle w:val="Heading1"/>
      </w:pPr>
      <w:r>
        <w:t>17. Machine Learning Development Pipeline</w:t>
      </w:r>
    </w:p>
    <w:p>
      <w:pPr>
        <w:spacing w:after="120"/>
        <w:ind w:left="360"/>
      </w:pPr>
      <w:r>
        <w:rPr>
          <w:rFonts w:ascii="Consolas" w:hAnsi="Consolas"/>
          <w:sz w:val="17"/>
        </w:rPr>
        <w:t>Dataset</w:t>
        <w:br/>
        <w:t xml:space="preserve">   ↓</w:t>
        <w:br/>
        <w:t>Exploratory Data Analysis</w:t>
        <w:br/>
        <w:t xml:space="preserve">   ↓</w:t>
        <w:br/>
        <w:t>Data Cleaning</w:t>
        <w:br/>
        <w:t xml:space="preserve">   ↓</w:t>
        <w:br/>
        <w:t>Feature Engineering</w:t>
        <w:br/>
        <w:t xml:space="preserve">   ↓</w:t>
        <w:br/>
        <w:t>Train / Validation / Test</w:t>
        <w:br/>
        <w:t xml:space="preserve">   ↓</w:t>
        <w:br/>
        <w:t>Model Training</w:t>
        <w:br/>
        <w:t xml:space="preserve">   ↓</w:t>
        <w:br/>
        <w:t>Cross-Validation</w:t>
        <w:br/>
        <w:t xml:space="preserve">   ↓</w:t>
        <w:br/>
        <w:t>Evaluation</w:t>
        <w:br/>
        <w:t xml:space="preserve">   ↓</w:t>
        <w:br/>
        <w:t>Explainability</w:t>
        <w:br/>
        <w:t xml:space="preserve">   ↓</w:t>
        <w:br/>
        <w:t>Save Model + Preprocessor</w:t>
        <w:br/>
        <w:t xml:space="preserve">   ↓</w:t>
        <w:br/>
        <w:t>FastAPI Inference Service</w:t>
        <w:br/>
        <w:t xml:space="preserve">   ↓</w:t>
        <w:br/>
        <w:t>Node Backend</w:t>
        <w:br/>
        <w:t xml:space="preserve">   ↓</w:t>
        <w:br/>
        <w:t>React Frontend</w:t>
      </w:r>
    </w:p>
    <w:p>
      <w:pPr>
        <w:pStyle w:val="Heading1"/>
      </w:pPr>
      <w:r>
        <w:t>18. ML Evaluation</w:t>
      </w:r>
    </w:p>
    <w:p>
      <w:pPr>
        <w:pStyle w:val="ListBullet"/>
        <w:spacing w:after="40"/>
      </w:pPr>
      <w:r>
        <w:t>Accuracy: overall proportion of correct predictions.</w:t>
      </w:r>
    </w:p>
    <w:p>
      <w:pPr>
        <w:pStyle w:val="ListBullet"/>
        <w:spacing w:after="40"/>
      </w:pPr>
      <w:r>
        <w:t>Precision: among predicted positive cases, proportion that are actually positive.</w:t>
      </w:r>
    </w:p>
    <w:p>
      <w:pPr>
        <w:pStyle w:val="ListBullet"/>
        <w:spacing w:after="40"/>
      </w:pPr>
      <w:r>
        <w:t>Recall/Sensitivity: among actual positive cases, proportion detected by the model.</w:t>
      </w:r>
    </w:p>
    <w:p>
      <w:pPr>
        <w:pStyle w:val="ListBullet"/>
        <w:spacing w:after="40"/>
      </w:pPr>
      <w:r>
        <w:t>F1-score: harmonic mean of precision and recall.</w:t>
      </w:r>
    </w:p>
    <w:p>
      <w:pPr>
        <w:pStyle w:val="ListBullet"/>
        <w:spacing w:after="40"/>
      </w:pPr>
      <w:r>
        <w:t>Confusion matrix: shows true positives, false positives, true negatives, and false negatives.</w:t>
      </w:r>
    </w:p>
    <w:p>
      <w:pPr>
        <w:pStyle w:val="ListBullet"/>
        <w:spacing w:after="40"/>
      </w:pPr>
      <w:r>
        <w:t>ROC-AUC: useful for evaluating ranking/discrimination for many binary classification tasks.</w:t>
      </w:r>
    </w:p>
    <w:p>
      <w:pPr>
        <w:pStyle w:val="ListBullet"/>
        <w:spacing w:after="40"/>
      </w:pPr>
      <w:r>
        <w:t>Calibration: consider whether predicted probabilities correspond reasonably to observed frequencies when probabilities are shown.</w:t>
      </w:r>
    </w:p>
    <w:p>
      <w:pPr>
        <w:pStyle w:val="ListBullet"/>
        <w:spacing w:after="40"/>
      </w:pPr>
      <w:r>
        <w:t>Class imbalance: check class distributions and use suitable techniques where required.</w:t>
      </w:r>
    </w:p>
    <w:p>
      <w:pPr>
        <w:pStyle w:val="ListBullet"/>
        <w:spacing w:after="40"/>
      </w:pPr>
      <w:r>
        <w:t>Data leakage: ensure information from validation/test data does not enter training or preprocessing improperly.</w:t>
      </w:r>
    </w:p>
    <w:p>
      <w:pPr>
        <w:pStyle w:val="Heading1"/>
      </w:pPr>
      <w:r>
        <w:t>19. Suggested Project Folder Structure</w:t>
      </w:r>
    </w:p>
    <w:p>
      <w:pPr>
        <w:spacing w:after="120"/>
        <w:ind w:left="360"/>
      </w:pPr>
      <w:r>
        <w:rPr>
          <w:rFonts w:ascii="Consolas" w:hAnsi="Consolas"/>
          <w:sz w:val="17"/>
        </w:rPr>
        <w:t>AI-Healthcare/</w:t>
        <w:br/>
        <w:t>│</w:t>
        <w:br/>
        <w:t>├── frontend/</w:t>
        <w:br/>
        <w:t>│   ├── src/</w:t>
        <w:br/>
        <w:t>│   ├── components/</w:t>
        <w:br/>
        <w:t>│   ├── pages/</w:t>
        <w:br/>
        <w:t>│   └── services/</w:t>
        <w:br/>
        <w:t>│</w:t>
        <w:br/>
        <w:t>├── backend/</w:t>
        <w:br/>
        <w:t>│   ├── controllers/</w:t>
        <w:br/>
        <w:t>│   ├── routes/</w:t>
        <w:br/>
        <w:t>│   ├── models/</w:t>
        <w:br/>
        <w:t>│   ├── middleware/</w:t>
        <w:br/>
        <w:t>│   └── server.js</w:t>
        <w:br/>
        <w:t>│</w:t>
        <w:br/>
        <w:t>├── ml-service/</w:t>
        <w:br/>
        <w:t>│   ├── models/</w:t>
        <w:br/>
        <w:t>│   │   ├── heart_model.pkl</w:t>
        <w:br/>
        <w:t>│   │   └── diabetes_model.pkl</w:t>
        <w:br/>
        <w:t>│   ├── notebooks/</w:t>
        <w:br/>
        <w:t>│   ├── preprocessing/</w:t>
        <w:br/>
        <w:t>│   ├── main.py</w:t>
        <w:br/>
        <w:t>│   └── requirements.txt</w:t>
        <w:br/>
        <w:t>│</w:t>
        <w:br/>
        <w:t>├── rag-service/</w:t>
        <w:br/>
        <w:t>│   ├── documents/</w:t>
        <w:br/>
        <w:t>│   ├── ingestion/</w:t>
        <w:br/>
        <w:t>│   └── retrieval/</w:t>
        <w:br/>
        <w:t>│</w:t>
        <w:br/>
        <w:t>└── README.md</w:t>
      </w:r>
    </w:p>
    <w:p>
      <w:pPr>
        <w:pStyle w:val="Heading1"/>
      </w:pPr>
      <w:r>
        <w:t>20. Security and Privacy</w:t>
      </w:r>
    </w:p>
    <w:p>
      <w:pPr>
        <w:pStyle w:val="ListBullet"/>
        <w:spacing w:after="40"/>
      </w:pPr>
      <w:r>
        <w:t>Use JWT authentication and strong password hashing.</w:t>
      </w:r>
    </w:p>
    <w:p>
      <w:pPr>
        <w:pStyle w:val="ListBullet"/>
        <w:spacing w:after="40"/>
      </w:pPr>
      <w:r>
        <w:t>Use role-based authorization for patient, doctor, and admin actions.</w:t>
      </w:r>
    </w:p>
    <w:p>
      <w:pPr>
        <w:pStyle w:val="ListBullet"/>
        <w:spacing w:after="40"/>
      </w:pPr>
      <w:r>
        <w:t>Validate all API inputs on the server.</w:t>
      </w:r>
    </w:p>
    <w:p>
      <w:pPr>
        <w:pStyle w:val="ListBullet"/>
        <w:spacing w:after="40"/>
      </w:pPr>
      <w:r>
        <w:t>Restrict uploaded file types and sizes; scan files where possible.</w:t>
      </w:r>
    </w:p>
    <w:p>
      <w:pPr>
        <w:pStyle w:val="ListBullet"/>
        <w:spacing w:after="40"/>
      </w:pPr>
      <w:r>
        <w:t>Use HTTPS in production.</w:t>
      </w:r>
    </w:p>
    <w:p>
      <w:pPr>
        <w:pStyle w:val="ListBullet"/>
        <w:spacing w:after="40"/>
      </w:pPr>
      <w:r>
        <w:t>Never store secrets in source code; use environment variables.</w:t>
      </w:r>
    </w:p>
    <w:p>
      <w:pPr>
        <w:pStyle w:val="ListBullet"/>
        <w:spacing w:after="40"/>
      </w:pPr>
      <w:r>
        <w:t>Apply rate limiting and sensible CORS rules.</w:t>
      </w:r>
    </w:p>
    <w:p>
      <w:pPr>
        <w:pStyle w:val="ListBullet"/>
        <w:spacing w:after="40"/>
      </w:pPr>
      <w:r>
        <w:t>Maintain audit logs for sensitive operations.</w:t>
      </w:r>
    </w:p>
    <w:p>
      <w:pPr>
        <w:pStyle w:val="ListBullet"/>
        <w:spacing w:after="40"/>
      </w:pPr>
      <w:r>
        <w:t>Minimize collection of personal/health information.</w:t>
      </w:r>
    </w:p>
    <w:p>
      <w:pPr>
        <w:pStyle w:val="ListBullet"/>
        <w:spacing w:after="40"/>
      </w:pPr>
      <w:r>
        <w:t>Separate AI-generated content from clinician-authored content.</w:t>
      </w:r>
    </w:p>
    <w:p>
      <w:pPr>
        <w:pStyle w:val="ListBullet"/>
        <w:spacing w:after="40"/>
      </w:pPr>
      <w:r>
        <w:t>Use appropriate access controls for health records and uploaded documents.</w:t>
      </w:r>
    </w:p>
    <w:p>
      <w:pPr>
        <w:pStyle w:val="ListBullet"/>
        <w:spacing w:after="40"/>
      </w:pPr>
      <w:r>
        <w:t>For a real deployment, consult applicable privacy, security, clinical, and regulatory requirements.</w:t>
      </w:r>
    </w:p>
    <w:p>
      <w:pPr>
        <w:pStyle w:val="Heading1"/>
      </w:pPr>
      <w:r>
        <w:t>21. Healthcare Safety and Responsible-AI Requirements</w:t>
      </w:r>
    </w:p>
    <w:p>
      <w:pPr>
        <w:pStyle w:val="ListBullet"/>
        <w:spacing w:after="40"/>
      </w:pPr>
      <w:r>
        <w:t>The system is a student/educational prototype unless separately validated and approved for clinical use.</w:t>
      </w:r>
    </w:p>
    <w:p>
      <w:pPr>
        <w:pStyle w:val="ListBullet"/>
        <w:spacing w:after="40"/>
      </w:pPr>
      <w:r>
        <w:t>Do not claim that an ML prediction is a confirmed diagnosis.</w:t>
      </w:r>
    </w:p>
    <w:p>
      <w:pPr>
        <w:pStyle w:val="ListBullet"/>
        <w:spacing w:after="40"/>
      </w:pPr>
      <w:r>
        <w:t>Do not claim that a high model score means clinical effectiveness.</w:t>
      </w:r>
    </w:p>
    <w:p>
      <w:pPr>
        <w:pStyle w:val="ListBullet"/>
        <w:spacing w:after="40"/>
      </w:pPr>
      <w:r>
        <w:t>Display limitations and uncertainty where appropriate.</w:t>
      </w:r>
    </w:p>
    <w:p>
      <w:pPr>
        <w:pStyle w:val="ListBullet"/>
        <w:spacing w:after="40"/>
      </w:pPr>
      <w:r>
        <w:t>Provide an urgent-care redirect for clearly defined emergency scenarios rather than relying on prediction.</w:t>
      </w:r>
    </w:p>
    <w:p>
      <w:pPr>
        <w:pStyle w:val="ListBullet"/>
        <w:spacing w:after="40"/>
      </w:pPr>
      <w:r>
        <w:t>Use trusted sources for educational medical information.</w:t>
      </w:r>
    </w:p>
    <w:p>
      <w:pPr>
        <w:pStyle w:val="ListBullet"/>
        <w:spacing w:after="40"/>
      </w:pPr>
      <w:r>
        <w:t>Keep patient data private and limit access according to role.</w:t>
      </w:r>
    </w:p>
    <w:p>
      <w:pPr>
        <w:pStyle w:val="ListBullet"/>
        <w:spacing w:after="40"/>
      </w:pPr>
      <w:r>
        <w:t>Track model versions so historical results can be interpreted correctly.</w:t>
      </w:r>
    </w:p>
    <w:p>
      <w:pPr>
        <w:pStyle w:val="ListBullet"/>
        <w:spacing w:after="40"/>
      </w:pPr>
      <w:r>
        <w:t>Test for bias, class imbalance, missing data, and distribution differences where feasible.</w:t>
      </w:r>
    </w:p>
    <w:p>
      <w:pPr>
        <w:pStyle w:val="ListBullet"/>
        <w:spacing w:after="40"/>
      </w:pPr>
      <w:r>
        <w:t>Keep a human healthcare professional in the loop for clinical decisions.</w:t>
      </w:r>
    </w:p>
    <w:p>
      <w:pPr>
        <w:pStyle w:val="Heading1"/>
      </w:pPr>
      <w:r>
        <w:t>22.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Work</w:t>
            </w:r>
          </w:p>
        </w:tc>
        <w:tc>
          <w:tcPr>
            <w:tcW w:type="dxa" w:w="3408"/>
            <w:vAlign w:val="center"/>
            <w:shd w:fill="D9EAF7"/>
          </w:tcPr>
          <w:p>
            <w:r/>
            <w:r>
              <w:rPr>
                <w:b/>
                <w:sz w:val="18"/>
              </w:rPr>
              <w:t>Main Output</w:t>
            </w:r>
          </w:p>
        </w:tc>
      </w:tr>
      <w:tr>
        <w:tc>
          <w:tcPr>
            <w:tcW w:type="dxa" w:w="3408"/>
            <w:vAlign w:val="center"/>
          </w:tcPr>
          <w:p>
            <w:r/>
            <w:r>
              <w:rPr>
                <w:b w:val="0"/>
                <w:sz w:val="18"/>
              </w:rPr>
              <w:t>Phase 1 – Full Stack Core</w:t>
            </w:r>
          </w:p>
        </w:tc>
        <w:tc>
          <w:tcPr>
            <w:tcW w:type="dxa" w:w="3408"/>
            <w:vAlign w:val="center"/>
          </w:tcPr>
          <w:p>
            <w:r/>
            <w:r>
              <w:rPr>
                <w:b w:val="0"/>
                <w:sz w:val="18"/>
              </w:rPr>
              <w:t>React UI, Node/Express, MongoDB, authentication, roles</w:t>
            </w:r>
          </w:p>
        </w:tc>
        <w:tc>
          <w:tcPr>
            <w:tcW w:type="dxa" w:w="3408"/>
            <w:vAlign w:val="center"/>
          </w:tcPr>
          <w:p>
            <w:r/>
            <w:r>
              <w:rPr>
                <w:b w:val="0"/>
                <w:sz w:val="18"/>
              </w:rPr>
              <w:t>Working healthcare portal</w:t>
            </w:r>
          </w:p>
        </w:tc>
      </w:tr>
      <w:tr>
        <w:tc>
          <w:tcPr>
            <w:tcW w:type="dxa" w:w="3408"/>
            <w:vAlign w:val="center"/>
          </w:tcPr>
          <w:p>
            <w:r/>
            <w:r>
              <w:rPr>
                <w:b w:val="0"/>
                <w:sz w:val="18"/>
              </w:rPr>
              <w:t>Phase 2 – Healthcare Workflow</w:t>
            </w:r>
          </w:p>
        </w:tc>
        <w:tc>
          <w:tcPr>
            <w:tcW w:type="dxa" w:w="3408"/>
            <w:vAlign w:val="center"/>
          </w:tcPr>
          <w:p>
            <w:r/>
            <w:r>
              <w:rPr>
                <w:b w:val="0"/>
                <w:sz w:val="18"/>
              </w:rPr>
              <w:t>Patient profile, symptom forms, assessment history, report upload</w:t>
            </w:r>
          </w:p>
        </w:tc>
        <w:tc>
          <w:tcPr>
            <w:tcW w:type="dxa" w:w="3408"/>
            <w:vAlign w:val="center"/>
          </w:tcPr>
          <w:p>
            <w:r/>
            <w:r>
              <w:rPr>
                <w:b w:val="0"/>
                <w:sz w:val="18"/>
              </w:rPr>
              <w:t>Complete patient workflow</w:t>
            </w:r>
          </w:p>
        </w:tc>
      </w:tr>
      <w:tr>
        <w:tc>
          <w:tcPr>
            <w:tcW w:type="dxa" w:w="3408"/>
            <w:vAlign w:val="center"/>
          </w:tcPr>
          <w:p>
            <w:r/>
            <w:r>
              <w:rPr>
                <w:b w:val="0"/>
                <w:sz w:val="18"/>
              </w:rPr>
              <w:t>Phase 3 – ML</w:t>
            </w:r>
          </w:p>
        </w:tc>
        <w:tc>
          <w:tcPr>
            <w:tcW w:type="dxa" w:w="3408"/>
            <w:vAlign w:val="center"/>
          </w:tcPr>
          <w:p>
            <w:r/>
            <w:r>
              <w:rPr>
                <w:b w:val="0"/>
                <w:sz w:val="18"/>
              </w:rPr>
              <w:t>Choose datasets, clean data, train models, evaluate models</w:t>
            </w:r>
          </w:p>
        </w:tc>
        <w:tc>
          <w:tcPr>
            <w:tcW w:type="dxa" w:w="3408"/>
            <w:vAlign w:val="center"/>
          </w:tcPr>
          <w:p>
            <w:r/>
            <w:r>
              <w:rPr>
                <w:b w:val="0"/>
                <w:sz w:val="18"/>
              </w:rPr>
              <w:t>Saved ML models + evaluation report</w:t>
            </w:r>
          </w:p>
        </w:tc>
      </w:tr>
      <w:tr>
        <w:tc>
          <w:tcPr>
            <w:tcW w:type="dxa" w:w="3408"/>
            <w:vAlign w:val="center"/>
          </w:tcPr>
          <w:p>
            <w:r/>
            <w:r>
              <w:rPr>
                <w:b w:val="0"/>
                <w:sz w:val="18"/>
              </w:rPr>
              <w:t>Phase 4 – ML Integration</w:t>
            </w:r>
          </w:p>
        </w:tc>
        <w:tc>
          <w:tcPr>
            <w:tcW w:type="dxa" w:w="3408"/>
            <w:vAlign w:val="center"/>
          </w:tcPr>
          <w:p>
            <w:r/>
            <w:r>
              <w:rPr>
                <w:b w:val="0"/>
                <w:sz w:val="18"/>
              </w:rPr>
              <w:t>FastAPI + Node integration + prediction UI</w:t>
            </w:r>
          </w:p>
        </w:tc>
        <w:tc>
          <w:tcPr>
            <w:tcW w:type="dxa" w:w="3408"/>
            <w:vAlign w:val="center"/>
          </w:tcPr>
          <w:p>
            <w:r/>
            <w:r>
              <w:rPr>
                <w:b w:val="0"/>
                <w:sz w:val="18"/>
              </w:rPr>
              <w:t>End-to-end prediction</w:t>
            </w:r>
          </w:p>
        </w:tc>
      </w:tr>
      <w:tr>
        <w:tc>
          <w:tcPr>
            <w:tcW w:type="dxa" w:w="3408"/>
            <w:vAlign w:val="center"/>
          </w:tcPr>
          <w:p>
            <w:r/>
            <w:r>
              <w:rPr>
                <w:b w:val="0"/>
                <w:sz w:val="18"/>
              </w:rPr>
              <w:t>Phase 5 – Explainable AI</w:t>
            </w:r>
          </w:p>
        </w:tc>
        <w:tc>
          <w:tcPr>
            <w:tcW w:type="dxa" w:w="3408"/>
            <w:vAlign w:val="center"/>
          </w:tcPr>
          <w:p>
            <w:r/>
            <w:r>
              <w:rPr>
                <w:b w:val="0"/>
                <w:sz w:val="18"/>
              </w:rPr>
              <w:t>Feature importance/SHAP + explanation UI</w:t>
            </w:r>
          </w:p>
        </w:tc>
        <w:tc>
          <w:tcPr>
            <w:tcW w:type="dxa" w:w="3408"/>
            <w:vAlign w:val="center"/>
          </w:tcPr>
          <w:p>
            <w:r/>
            <w:r>
              <w:rPr>
                <w:b w:val="0"/>
                <w:sz w:val="18"/>
              </w:rPr>
              <w:t>Interpretable model output</w:t>
            </w:r>
          </w:p>
        </w:tc>
      </w:tr>
      <w:tr>
        <w:tc>
          <w:tcPr>
            <w:tcW w:type="dxa" w:w="3408"/>
            <w:vAlign w:val="center"/>
          </w:tcPr>
          <w:p>
            <w:r/>
            <w:r>
              <w:rPr>
                <w:b w:val="0"/>
                <w:sz w:val="18"/>
              </w:rPr>
              <w:t>Phase 6 – GenAI/RAG</w:t>
            </w:r>
          </w:p>
        </w:tc>
        <w:tc>
          <w:tcPr>
            <w:tcW w:type="dxa" w:w="3408"/>
            <w:vAlign w:val="center"/>
          </w:tcPr>
          <w:p>
            <w:r/>
            <w:r>
              <w:rPr>
                <w:b w:val="0"/>
                <w:sz w:val="18"/>
              </w:rPr>
              <w:t>Trusted documents, embeddings, vector DB, retrieval, LLM</w:t>
            </w:r>
          </w:p>
        </w:tc>
        <w:tc>
          <w:tcPr>
            <w:tcW w:type="dxa" w:w="3408"/>
            <w:vAlign w:val="center"/>
          </w:tcPr>
          <w:p>
            <w:r/>
            <w:r>
              <w:rPr>
                <w:b w:val="0"/>
                <w:sz w:val="18"/>
              </w:rPr>
              <w:t>Healthcare information assistant</w:t>
            </w:r>
          </w:p>
        </w:tc>
      </w:tr>
      <w:tr>
        <w:tc>
          <w:tcPr>
            <w:tcW w:type="dxa" w:w="3408"/>
            <w:vAlign w:val="center"/>
          </w:tcPr>
          <w:p>
            <w:r/>
            <w:r>
              <w:rPr>
                <w:b w:val="0"/>
                <w:sz w:val="18"/>
              </w:rPr>
              <w:t>Phase 7 – Doctor/Admin</w:t>
            </w:r>
          </w:p>
        </w:tc>
        <w:tc>
          <w:tcPr>
            <w:tcW w:type="dxa" w:w="3408"/>
            <w:vAlign w:val="center"/>
          </w:tcPr>
          <w:p>
            <w:r/>
            <w:r>
              <w:rPr>
                <w:b w:val="0"/>
                <w:sz w:val="18"/>
              </w:rPr>
              <w:t>Doctor dashboard, notes, admin/model management</w:t>
            </w:r>
          </w:p>
        </w:tc>
        <w:tc>
          <w:tcPr>
            <w:tcW w:type="dxa" w:w="3408"/>
            <w:vAlign w:val="center"/>
          </w:tcPr>
          <w:p>
            <w:r/>
            <w:r>
              <w:rPr>
                <w:b w:val="0"/>
                <w:sz w:val="18"/>
              </w:rPr>
              <w:t>Multi-role platform</w:t>
            </w:r>
          </w:p>
        </w:tc>
      </w:tr>
      <w:tr>
        <w:tc>
          <w:tcPr>
            <w:tcW w:type="dxa" w:w="3408"/>
            <w:vAlign w:val="center"/>
          </w:tcPr>
          <w:p>
            <w:r/>
            <w:r>
              <w:rPr>
                <w:b w:val="0"/>
                <w:sz w:val="18"/>
              </w:rPr>
              <w:t>Phase 8 – Deployment</w:t>
            </w:r>
          </w:p>
        </w:tc>
        <w:tc>
          <w:tcPr>
            <w:tcW w:type="dxa" w:w="3408"/>
            <w:vAlign w:val="center"/>
          </w:tcPr>
          <w:p>
            <w:r/>
            <w:r>
              <w:rPr>
                <w:b w:val="0"/>
                <w:sz w:val="18"/>
              </w:rPr>
              <w:t>Docker, environment configuration, CI/CD, cloud deployment</w:t>
            </w:r>
          </w:p>
        </w:tc>
        <w:tc>
          <w:tcPr>
            <w:tcW w:type="dxa" w:w="3408"/>
            <w:vAlign w:val="center"/>
          </w:tcPr>
          <w:p>
            <w:r/>
            <w:r>
              <w:rPr>
                <w:b w:val="0"/>
                <w:sz w:val="18"/>
              </w:rPr>
              <w:t>Production-style prototype</w:t>
            </w:r>
          </w:p>
        </w:tc>
      </w:tr>
    </w:tbl>
    <w:p/>
    <w:p>
      <w:pPr>
        <w:pStyle w:val="Heading1"/>
      </w:pPr>
      <w:r>
        <w:t>23. Future Enhancements</w:t>
      </w:r>
    </w:p>
    <w:p>
      <w:pPr>
        <w:pStyle w:val="ListBullet"/>
        <w:spacing w:after="40"/>
      </w:pPr>
      <w:r>
        <w:t>Additional validated prediction tasks.</w:t>
      </w:r>
    </w:p>
    <w:p>
      <w:pPr>
        <w:pStyle w:val="ListBullet"/>
        <w:spacing w:after="40"/>
      </w:pPr>
      <w:r>
        <w:t>Wearable/device data integration where appropriate.</w:t>
      </w:r>
    </w:p>
    <w:p>
      <w:pPr>
        <w:pStyle w:val="ListBullet"/>
        <w:spacing w:after="40"/>
      </w:pPr>
      <w:r>
        <w:t>Multilingual patient interface.</w:t>
      </w:r>
    </w:p>
    <w:p>
      <w:pPr>
        <w:pStyle w:val="ListBullet"/>
        <w:spacing w:after="40"/>
      </w:pPr>
      <w:r>
        <w:t>Voice-based healthcare information assistant.</w:t>
      </w:r>
    </w:p>
    <w:p>
      <w:pPr>
        <w:pStyle w:val="ListBullet"/>
        <w:spacing w:after="40"/>
      </w:pPr>
      <w:r>
        <w:t>Advanced document OCR and structured extraction.</w:t>
      </w:r>
    </w:p>
    <w:p>
      <w:pPr>
        <w:pStyle w:val="ListBullet"/>
        <w:spacing w:after="40"/>
      </w:pPr>
      <w:r>
        <w:t>Model monitoring and drift detection.</w:t>
      </w:r>
    </w:p>
    <w:p>
      <w:pPr>
        <w:pStyle w:val="ListBullet"/>
        <w:spacing w:after="40"/>
      </w:pPr>
      <w:r>
        <w:t>Federated learning research for privacy-preserving model development.</w:t>
      </w:r>
    </w:p>
    <w:p>
      <w:pPr>
        <w:pStyle w:val="ListBullet"/>
        <w:spacing w:after="40"/>
      </w:pPr>
      <w:r>
        <w:t>Clinical workflow integration after appropriate validation and governance.</w:t>
      </w:r>
    </w:p>
    <w:p>
      <w:pPr>
        <w:pStyle w:val="ListBullet"/>
        <w:spacing w:after="40"/>
      </w:pPr>
      <w:r>
        <w:t>More sophisticated risk prediction and longitudinal analytics.</w:t>
      </w:r>
    </w:p>
    <w:p>
      <w:pPr>
        <w:pStyle w:val="ListBullet"/>
        <w:spacing w:after="40"/>
      </w:pPr>
      <w:r>
        <w:t>Mobile application using React Native.</w:t>
      </w:r>
    </w:p>
    <w:p>
      <w:pPr>
        <w:pStyle w:val="Heading1"/>
      </w:pPr>
      <w:r>
        <w:t>24. Expected Outcomes</w:t>
      </w:r>
    </w:p>
    <w:p>
      <w:pPr>
        <w:pStyle w:val="ListBullet"/>
        <w:spacing w:after="40"/>
      </w:pPr>
      <w:r>
        <w:t>A responsive full-stack healthcare application.</w:t>
      </w:r>
    </w:p>
    <w:p>
      <w:pPr>
        <w:pStyle w:val="ListBullet"/>
        <w:spacing w:after="40"/>
      </w:pPr>
      <w:r>
        <w:t>End-to-end integration of React, Node.js, Python, FastAPI, and a database.</w:t>
      </w:r>
    </w:p>
    <w:p>
      <w:pPr>
        <w:pStyle w:val="ListBullet"/>
        <w:spacing w:after="40"/>
      </w:pPr>
      <w:r>
        <w:t>At least 2–3 evaluated ML classification models.</w:t>
      </w:r>
    </w:p>
    <w:p>
      <w:pPr>
        <w:pStyle w:val="ListBullet"/>
        <w:spacing w:after="40"/>
      </w:pPr>
      <w:r>
        <w:t>Explainable prediction interface.</w:t>
      </w:r>
    </w:p>
    <w:p>
      <w:pPr>
        <w:pStyle w:val="ListBullet"/>
        <w:spacing w:after="40"/>
      </w:pPr>
      <w:r>
        <w:t>Patient prediction history and secure role-based workflows.</w:t>
      </w:r>
    </w:p>
    <w:p>
      <w:pPr>
        <w:pStyle w:val="ListBullet"/>
        <w:spacing w:after="40"/>
      </w:pPr>
      <w:r>
        <w:t>AI-assisted medical document summarization.</w:t>
      </w:r>
    </w:p>
    <w:p>
      <w:pPr>
        <w:pStyle w:val="ListBullet"/>
        <w:spacing w:after="40"/>
      </w:pPr>
      <w:r>
        <w:t>RAG-based healthcare information assistant.</w:t>
      </w:r>
    </w:p>
    <w:p>
      <w:pPr>
        <w:pStyle w:val="ListBullet"/>
        <w:spacing w:after="40"/>
      </w:pPr>
      <w:r>
        <w:t>Doctor and administrator dashboards.</w:t>
      </w:r>
    </w:p>
    <w:p>
      <w:pPr>
        <w:pStyle w:val="ListBullet"/>
        <w:spacing w:after="40"/>
      </w:pPr>
      <w:r>
        <w:t>Dockerized, deployable architecture.</w:t>
      </w:r>
    </w:p>
    <w:p>
      <w:pPr>
        <w:pStyle w:val="ListBullet"/>
        <w:spacing w:after="40"/>
      </w:pPr>
      <w:r>
        <w:t>A strong demonstration of Full Stack + AI/ML + GenAI engineering.</w:t>
      </w:r>
    </w:p>
    <w:p>
      <w:pPr>
        <w:pStyle w:val="Heading1"/>
      </w:pPr>
      <w:r>
        <w:t>25. Example End-to-End Demonstration</w:t>
      </w:r>
    </w:p>
    <w:p>
      <w:pPr>
        <w:pStyle w:val="ListNumber"/>
        <w:spacing w:after="40"/>
      </w:pPr>
      <w:r>
        <w:t>Patient creates an account and completes a health profile.</w:t>
      </w:r>
    </w:p>
    <w:p>
      <w:pPr>
        <w:pStyle w:val="ListNumber"/>
        <w:spacing w:after="40"/>
      </w:pPr>
      <w:r>
        <w:t>Patient selects a supported assessment such as a heart-disease-related classification task.</w:t>
      </w:r>
    </w:p>
    <w:p>
      <w:pPr>
        <w:pStyle w:val="ListNumber"/>
        <w:spacing w:after="40"/>
      </w:pPr>
      <w:r>
        <w:t>The application asks only for the features required by the selected model.</w:t>
      </w:r>
    </w:p>
    <w:p>
      <w:pPr>
        <w:pStyle w:val="ListNumber"/>
        <w:spacing w:after="40"/>
      </w:pPr>
      <w:r>
        <w:t>Patient submits the assessment.</w:t>
      </w:r>
    </w:p>
    <w:p>
      <w:pPr>
        <w:pStyle w:val="ListNumber"/>
        <w:spacing w:after="40"/>
      </w:pPr>
      <w:r>
        <w:t>Node.js authenticates and validates the request.</w:t>
      </w:r>
    </w:p>
    <w:p>
      <w:pPr>
        <w:pStyle w:val="ListNumber"/>
        <w:spacing w:after="40"/>
      </w:pPr>
      <w:r>
        <w:t>FastAPI applies the trained preprocessing pipeline and ML model.</w:t>
      </w:r>
    </w:p>
    <w:p>
      <w:pPr>
        <w:pStyle w:val="ListNumber"/>
        <w:spacing w:after="40"/>
      </w:pPr>
      <w:r>
        <w:t>The model returns the estimated class/probability and explanation data.</w:t>
      </w:r>
    </w:p>
    <w:p>
      <w:pPr>
        <w:pStyle w:val="ListNumber"/>
        <w:spacing w:after="40"/>
      </w:pPr>
      <w:r>
        <w:t>The result is stored with a model version and timestamp.</w:t>
      </w:r>
    </w:p>
    <w:p>
      <w:pPr>
        <w:pStyle w:val="ListNumber"/>
        <w:spacing w:after="40"/>
      </w:pPr>
      <w:r>
        <w:t>The React dashboard displays the result with a non-diagnosis warning and educational information.</w:t>
      </w:r>
    </w:p>
    <w:p>
      <w:pPr>
        <w:pStyle w:val="ListNumber"/>
        <w:spacing w:after="40"/>
      </w:pPr>
      <w:r>
        <w:t>Patient can upload a report and request an AI-generated summary.</w:t>
      </w:r>
    </w:p>
    <w:p>
      <w:pPr>
        <w:pStyle w:val="ListNumber"/>
        <w:spacing w:after="40"/>
      </w:pPr>
      <w:r>
        <w:t>Doctor can review authorized patient information, reports, prediction history, and AI summary.</w:t>
      </w:r>
    </w:p>
    <w:p>
      <w:pPr>
        <w:pStyle w:val="ListNumber"/>
        <w:spacing w:after="40"/>
      </w:pPr>
      <w:r>
        <w:t>Admin can monitor platform activity and model metadata.</w:t>
      </w:r>
    </w:p>
    <w:p>
      <w:pPr>
        <w:pStyle w:val="Heading1"/>
      </w:pPr>
      <w:r>
        <w:t>26. Questions You Should Be Able to Answer in a Viva</w:t>
      </w:r>
    </w:p>
    <w:p>
      <w:pPr>
        <w:pStyle w:val="ListBullet"/>
        <w:spacing w:after="40"/>
      </w:pPr>
      <w:r>
        <w:t>Why did you choose this disease prediction problem?</w:t>
      </w:r>
    </w:p>
    <w:p>
      <w:pPr>
        <w:pStyle w:val="ListBullet"/>
        <w:spacing w:after="40"/>
      </w:pPr>
      <w:r>
        <w:t>Why did you select your dataset?</w:t>
      </w:r>
    </w:p>
    <w:p>
      <w:pPr>
        <w:pStyle w:val="ListBullet"/>
        <w:spacing w:after="40"/>
      </w:pPr>
      <w:r>
        <w:t>What are the input features and target variable?</w:t>
      </w:r>
    </w:p>
    <w:p>
      <w:pPr>
        <w:pStyle w:val="ListBullet"/>
        <w:spacing w:after="40"/>
      </w:pPr>
      <w:r>
        <w:t>How did you handle missing values and outliers?</w:t>
      </w:r>
    </w:p>
    <w:p>
      <w:pPr>
        <w:pStyle w:val="ListBullet"/>
        <w:spacing w:after="40"/>
      </w:pPr>
      <w:r>
        <w:t>How did you encode categorical variables?</w:t>
      </w:r>
    </w:p>
    <w:p>
      <w:pPr>
        <w:pStyle w:val="ListBullet"/>
        <w:spacing w:after="40"/>
      </w:pPr>
      <w:r>
        <w:t>Why did you choose the final ML algorithm?</w:t>
      </w:r>
    </w:p>
    <w:p>
      <w:pPr>
        <w:pStyle w:val="ListBullet"/>
        <w:spacing w:after="40"/>
      </w:pPr>
      <w:r>
        <w:t>How did you avoid data leakage?</w:t>
      </w:r>
    </w:p>
    <w:p>
      <w:pPr>
        <w:pStyle w:val="ListBullet"/>
        <w:spacing w:after="40"/>
      </w:pPr>
      <w:r>
        <w:t>Why is recall important in some healthcare classification settings?</w:t>
      </w:r>
    </w:p>
    <w:p>
      <w:pPr>
        <w:pStyle w:val="ListBullet"/>
        <w:spacing w:after="40"/>
      </w:pPr>
      <w:r>
        <w:t>What is the difference between probability and certainty?</w:t>
      </w:r>
    </w:p>
    <w:p>
      <w:pPr>
        <w:pStyle w:val="ListBullet"/>
        <w:spacing w:after="40"/>
      </w:pPr>
      <w:r>
        <w:t>How does FastAPI communicate with Node.js?</w:t>
      </w:r>
    </w:p>
    <w:p>
      <w:pPr>
        <w:pStyle w:val="ListBullet"/>
        <w:spacing w:after="40"/>
      </w:pPr>
      <w:r>
        <w:t>Why separate the ML service from the main backend?</w:t>
      </w:r>
    </w:p>
    <w:p>
      <w:pPr>
        <w:pStyle w:val="ListBullet"/>
        <w:spacing w:after="40"/>
      </w:pPr>
      <w:r>
        <w:t>How does explainable AI work in your system?</w:t>
      </w:r>
    </w:p>
    <w:p>
      <w:pPr>
        <w:pStyle w:val="ListBullet"/>
        <w:spacing w:after="40"/>
      </w:pPr>
      <w:r>
        <w:t>What is RAG and why use it for healthcare information?</w:t>
      </w:r>
    </w:p>
    <w:p>
      <w:pPr>
        <w:pStyle w:val="ListBullet"/>
        <w:spacing w:after="40"/>
      </w:pPr>
      <w:r>
        <w:t>How do you protect patient data?</w:t>
      </w:r>
    </w:p>
    <w:p>
      <w:pPr>
        <w:pStyle w:val="ListBullet"/>
        <w:spacing w:after="40"/>
      </w:pPr>
      <w:r>
        <w:t>What are the limitations of your model?</w:t>
      </w:r>
    </w:p>
    <w:p>
      <w:pPr>
        <w:pStyle w:val="ListBullet"/>
        <w:spacing w:after="40"/>
      </w:pPr>
      <w:r>
        <w:t>Why is your system not a medical diagnosis tool?</w:t>
      </w:r>
    </w:p>
    <w:p>
      <w:pPr>
        <w:pStyle w:val="ListBullet"/>
        <w:spacing w:after="40"/>
      </w:pPr>
      <w:r>
        <w:t>How would you validate the system before real clinical use?</w:t>
      </w:r>
    </w:p>
    <w:p>
      <w:pPr>
        <w:pStyle w:val="Heading1"/>
      </w:pPr>
      <w:r>
        <w:t>27. Final Project Summary</w:t>
      </w:r>
    </w:p>
    <w:p>
      <w:r>
        <w:t>The proposed system combines a conventional full-stack healthcare platform with machine learning and modern Generative AI. The core ML component performs carefully scoped disease-related classification tasks. The application then adds explainability, prediction history, medical document summarization, trusted-document RAG, and doctor-facing decision-support workflows. This creates a practical learning path from React/Node development to Python ML, FastAPI, NLP, embeddings, RAG, and deployment.</w:t>
      </w:r>
    </w:p>
    <w:p>
      <w:r>
        <w:t>Recommended implementation strategy: build the full-stack core first, integrate one ML model end-to-end, add the second/third model, then add explainability and RAG. This keeps the project achievable while still providing a strong final-year demonstration.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